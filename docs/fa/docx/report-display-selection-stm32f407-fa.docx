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1"/>
        <w:spacing w:before="0" w:after="0"/>
        <w:jc w:val="center"/>
        <w:rPr>
          <w:rFonts w:ascii="LM Roman Slanted 9" w:hAnsi="LM Roman Slanted 9" w:cs="LM Roman Slanted 9"/>
          <w:b/>
          <w:bCs/>
          <w:sz w:val="36"/>
          <w:szCs w:val="36"/>
        </w:rPr>
      </w:pPr>
      <w:r>
        <w:rPr>
          <w:rFonts w:ascii="LM Roman Slanted 9" w:hAnsi="LM Roman Slanted 9" w:eastAsia="Noto Naskh Arabic" w:cs="LM Roman Slanted 9"/>
          <w:b/>
          <w:b/>
          <w:bCs/>
          <w:sz w:val="36"/>
          <w:sz w:val="36"/>
          <w:szCs w:val="36"/>
          <w:rtl w:val="true"/>
        </w:rPr>
        <w:t>گزارش فنی بررسی و انتخاب نمایشگر گرافیکی مناسب برای</w:t>
      </w:r>
    </w:p>
    <w:p>
      <w:pPr>
        <w:pStyle w:val="Normal"/>
        <w:keepNext w:val="true"/>
        <w:bidi w:val="1"/>
        <w:spacing w:before="0" w:after="100"/>
        <w:jc w:val="center"/>
        <w:rPr>
          <w:rFonts w:ascii="LM Roman Slanted 9" w:hAnsi="LM Roman Slanted 9" w:cs="LM Roman Slanted 9"/>
          <w:b/>
          <w:bCs/>
          <w:sz w:val="36"/>
          <w:szCs w:val="36"/>
        </w:rPr>
      </w:pPr>
      <w:r>
        <w:rPr>
          <w:rFonts w:ascii="LM Roman Slanted 9" w:hAnsi="LM Roman Slanted 9" w:eastAsia="Noto Naskh Arabic" w:cs="LM Roman Slanted 9"/>
          <w:b/>
          <w:b/>
          <w:bCs/>
          <w:sz w:val="36"/>
          <w:sz w:val="36"/>
          <w:szCs w:val="36"/>
          <w:rtl w:val="true"/>
        </w:rPr>
        <w:t xml:space="preserve">دستگاه مبتنی بر </w:t>
      </w:r>
      <w:r>
        <w:rPr>
          <w:rFonts w:eastAsia="Noto Naskh Arabic" w:cs="LM Roman Slanted 9" w:ascii="LM Roman Slanted 9" w:hAnsi="LM Roman Slanted 9"/>
          <w:b/>
          <w:bCs/>
          <w:sz w:val="36"/>
          <w:szCs w:val="36"/>
        </w:rPr>
        <w:t>STM32F407</w:t>
      </w:r>
      <w:r>
        <w:rPr>
          <w:rFonts w:eastAsia="Noto Naskh Arabic" w:cs="LM Roman Slanted 9" w:ascii="LM Roman Slanted 9" w:hAnsi="LM Roman Slanted 9"/>
          <w:b/>
          <w:bCs/>
          <w:sz w:val="36"/>
          <w:szCs w:val="36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36"/>
          <w:sz w:val="36"/>
          <w:szCs w:val="36"/>
          <w:rtl w:val="true"/>
        </w:rPr>
        <w:t xml:space="preserve">و ماژول </w:t>
      </w:r>
      <w:r>
        <w:rPr>
          <w:rFonts w:eastAsia="Noto Naskh Arabic" w:cs="LM Roman Slanted 9" w:ascii="LM Roman Slanted 9" w:hAnsi="LM Roman Slanted 9"/>
          <w:b/>
          <w:bCs/>
          <w:sz w:val="36"/>
          <w:szCs w:val="36"/>
        </w:rPr>
        <w:t>SIM800C</w:t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ascii="LM Roman Slanted 9" w:hAnsi="LM Roman Slanted 9" w:eastAsia="Noto Naskh Arabic" w:cs="LM Roman Slanted 9"/>
          <w:b/>
          <w:b/>
          <w:bCs/>
          <w:sz w:val="30"/>
          <w:sz w:val="30"/>
          <w:szCs w:val="30"/>
          <w:rtl w:val="true"/>
        </w:rPr>
        <w:t>مقدمه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دستگاه فعلی، میکروکنترلر </w:t>
      </w:r>
      <w:r>
        <w:rPr>
          <w:rFonts w:eastAsia="Noto Naskh Arabic" w:cs="LM Roman Slanted 9" w:ascii="LM Roman Slanted 9" w:hAnsi="LM Roman Slanted 9"/>
          <w:sz w:val="24"/>
        </w:rPr>
        <w:t>STM32F407VGT6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با ماژول </w:t>
      </w:r>
      <w:r>
        <w:rPr>
          <w:rFonts w:eastAsia="Noto Naskh Arabic" w:cs="LM Roman Slanted 9" w:ascii="LM Roman Slanted 9" w:hAnsi="LM Roman Slanted 9"/>
          <w:sz w:val="24"/>
        </w:rPr>
        <w:t>SIM800C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ارتباط دارد و اطلاعات روی </w:t>
      </w:r>
      <w:r>
        <w:rPr>
          <w:rFonts w:eastAsia="Noto Naskh Arabic" w:cs="LM Roman Slanted 9" w:ascii="LM Roman Slanted 9" w:hAnsi="LM Roman Slanted 9"/>
          <w:sz w:val="24"/>
        </w:rPr>
        <w:t>LCD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کاراکتری </w:t>
      </w:r>
      <w:r>
        <w:rPr>
          <w:rFonts w:eastAsia="Noto Naskh Arabic" w:cs="LM Roman Slanted 9" w:ascii="LM Roman Slanted 9" w:hAnsi="LM Roman Slanted 9"/>
          <w:sz w:val="24"/>
        </w:rPr>
        <w:t>16</w:t>
      </w:r>
      <w:r>
        <w:rPr>
          <w:rFonts w:eastAsia="Noto Naskh Arabic" w:cs="LM Roman Slanted 9" w:ascii="LM Roman Slanted 9" w:hAnsi="LM Roman Slanted 9"/>
          <w:sz w:val="24"/>
          <w:rtl w:val="true"/>
        </w:rPr>
        <w:t>×</w:t>
      </w:r>
      <w:r>
        <w:rPr>
          <w:rFonts w:eastAsia="Noto Naskh Arabic" w:cs="LM Roman Slanted 9" w:ascii="LM Roman Slanted 9" w:hAnsi="LM Roman Slanted 9"/>
          <w:sz w:val="24"/>
        </w:rPr>
        <w:t>2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نمایش داده می‌شود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این نمایشگر برای پیام‌های کوتاه مناسب است، اما برای طراحی منوی اصلی، نمایش هم‌زمان وضعیت شبکه و تماس، تنظیمات و اطلاعات عیب‌یابی فضای کافی ندارد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هدف این گزارش، مقایسه نمایشگرهای </w:t>
      </w:r>
      <w:r>
        <w:rPr>
          <w:rFonts w:eastAsia="Noto Naskh Arabic" w:cs="LM Roman Slanted 9" w:ascii="LM Roman Slanted 9" w:hAnsi="LM Roman Slanted 9"/>
          <w:sz w:val="24"/>
        </w:rPr>
        <w:t>OLED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sz w:val="24"/>
        </w:rPr>
        <w:t>TFT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لمسی و غیرلمسی و انتخاب گزینه‌ای است که از نظر سازگاری سخت‌افزاری، حافظه، سرعت، برنامه‌نویسی، قیمت و قابلیت توسعه با دستگاه موجود تناسب داشته باشد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eastAsia="Noto Naskh Arabic" w:cs="LM Roman Slanted 9" w:ascii="LM Roman Slanted 9" w:hAnsi="LM Roman Slanted 9"/>
          <w:b/>
          <w:bCs/>
          <w:sz w:val="26"/>
        </w:rPr>
        <w:t>1</w:t>
      </w:r>
      <w:r>
        <w:rPr>
          <w:rFonts w:eastAsia="Noto Naskh Arabic" w:cs="LM Roman Slanted 9" w:ascii="LM Roman Slanted 9" w:hAnsi="LM Roman Slanted 9"/>
          <w:b/>
          <w:bCs/>
          <w:sz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6"/>
          <w:sz w:val="26"/>
          <w:rtl w:val="true"/>
        </w:rPr>
        <w:t>نیازمندی‌های رابط کاربری دستگاه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نمایشگر جدید قرار است رابط اصلی دستگاه باشد و فقط نقش نمایش وضعیت را ندارد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صفحات اصلی پیشنهادی شامل صفحه آماده‌به‌کار، وضعیت شبکه و قدرت آنتن، وضعیت سیم‌کارت و تماس، ارقام </w:t>
      </w:r>
      <w:r>
        <w:rPr>
          <w:rFonts w:eastAsia="Noto Naskh Arabic" w:cs="LM Roman Slanted 9" w:ascii="LM Roman Slanted 9" w:hAnsi="LM Roman Slanted 9"/>
          <w:sz w:val="24"/>
        </w:rPr>
        <w:t>DTMF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، تنظیمات تماس و صدا، تنظیمات شبکه، </w:t>
      </w:r>
      <w:r>
        <w:rPr>
          <w:rFonts w:eastAsia="Noto Naskh Arabic" w:cs="LM Roman Slanted 9" w:ascii="LM Roman Slanted 9" w:hAnsi="LM Roman Slanted 9"/>
          <w:sz w:val="24"/>
        </w:rPr>
        <w:t>Diagnostics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، شمارنده </w:t>
      </w:r>
      <w:r>
        <w:rPr>
          <w:rFonts w:eastAsia="Noto Naskh Arabic" w:cs="LM Roman Slanted 9" w:ascii="LM Roman Slanted 9" w:hAnsi="LM Roman Slanted 9"/>
          <w:sz w:val="24"/>
        </w:rPr>
        <w:t>Reset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، پیام‌های خطا و تنظیمات عمومی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الف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معیارهای اصلی انتخاب</w:t>
      </w:r>
    </w:p>
    <w:p>
      <w:pPr>
        <w:pStyle w:val="Normal"/>
        <w:bidi w:val="1"/>
        <w:spacing w:lineRule="auto" w:line="264" w:before="0" w:after="40"/>
        <w:ind w:hanging="227" w:right="283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rtl w:val="true"/>
        </w:rPr>
        <w:t xml:space="preserve">•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خوانایی مناسب برای منوی چندسطحی و امکان نمایش آیکون و نوار وضعیت</w:t>
      </w:r>
    </w:p>
    <w:p>
      <w:pPr>
        <w:pStyle w:val="Normal"/>
        <w:bidi w:val="1"/>
        <w:spacing w:lineRule="auto" w:line="264" w:before="0" w:after="40"/>
        <w:ind w:hanging="227" w:right="283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rtl w:val="true"/>
        </w:rPr>
        <w:t xml:space="preserve">•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سازگاری با منطق </w:t>
      </w:r>
      <w:r>
        <w:rPr>
          <w:rFonts w:eastAsia="Noto Naskh Arabic" w:cs="LM Roman Slanted 9" w:ascii="LM Roman Slanted 9" w:hAnsi="LM Roman Slanted 9"/>
          <w:sz w:val="24"/>
        </w:rPr>
        <w:t>3.3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ولت </w:t>
      </w:r>
      <w:r>
        <w:rPr>
          <w:rFonts w:eastAsia="Noto Naskh Arabic" w:cs="LM Roman Slanted 9" w:ascii="LM Roman Slanted 9" w:hAnsi="LM Roman Slanted 9"/>
          <w:sz w:val="24"/>
        </w:rPr>
        <w:t>STM32F407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و نیاز کم به مدار واسط</w:t>
      </w:r>
    </w:p>
    <w:p>
      <w:pPr>
        <w:pStyle w:val="Normal"/>
        <w:bidi w:val="1"/>
        <w:spacing w:lineRule="auto" w:line="264" w:before="0" w:after="40"/>
        <w:ind w:hanging="227" w:right="283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rtl w:val="true"/>
        </w:rPr>
        <w:t xml:space="preserve">•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مصرف قابل‌قبول </w:t>
      </w:r>
      <w:r>
        <w:rPr>
          <w:rFonts w:eastAsia="Noto Naskh Arabic" w:cs="LM Roman Slanted 9" w:ascii="LM Roman Slanted 9" w:hAnsi="LM Roman Slanted 9"/>
          <w:sz w:val="24"/>
        </w:rPr>
        <w:t>RAM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sz w:val="24"/>
        </w:rPr>
        <w:t>Flash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امکان به‌روزرسانی بدون </w:t>
      </w:r>
      <w:r>
        <w:rPr>
          <w:rFonts w:eastAsia="Noto Naskh Arabic" w:cs="LM Roman Slanted 9" w:ascii="LM Roman Slanted 9" w:hAnsi="LM Roman Slanted 9"/>
          <w:sz w:val="24"/>
        </w:rPr>
        <w:t>Flicker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محسوس</w:t>
      </w:r>
    </w:p>
    <w:p>
      <w:pPr>
        <w:pStyle w:val="Normal"/>
        <w:bidi w:val="1"/>
        <w:spacing w:lineRule="auto" w:line="264" w:before="0" w:after="40"/>
        <w:ind w:hanging="227" w:right="283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rtl w:val="true"/>
        </w:rPr>
        <w:t xml:space="preserve">•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وجود کتابخانه برای </w:t>
      </w:r>
      <w:r>
        <w:rPr>
          <w:rFonts w:eastAsia="Noto Naskh Arabic" w:cs="LM Roman Slanted 9" w:ascii="LM Roman Slanted 9" w:hAnsi="LM Roman Slanted 9"/>
          <w:sz w:val="24"/>
        </w:rPr>
        <w:t>STM32 HAL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، پشتیبانی از فونت فارسی و امکان توسعه آینده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ب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روش ورود اطلاعات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نسخه غیرلمسی، </w:t>
      </w:r>
      <w:r>
        <w:rPr>
          <w:rFonts w:eastAsia="Noto Naskh Arabic" w:cs="LM Roman Slanted 9" w:ascii="LM Roman Slanted 9" w:hAnsi="LM Roman Slanted 9"/>
          <w:sz w:val="24"/>
        </w:rPr>
        <w:t>Rotary Encoder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مدل </w:t>
      </w:r>
      <w:r>
        <w:rPr>
          <w:rFonts w:eastAsia="Noto Naskh Arabic" w:cs="LM Roman Slanted 9" w:ascii="LM Roman Slanted 9" w:hAnsi="LM Roman Slanted 9"/>
          <w:sz w:val="24"/>
        </w:rPr>
        <w:t>EC11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حرکت بین گزینه‌ها و انتخاب آن‌ها و یک کلید جداگانه </w:t>
      </w:r>
      <w:r>
        <w:rPr>
          <w:rFonts w:eastAsia="Noto Naskh Arabic" w:cs="LM Roman Slanted 9" w:ascii="LM Roman Slanted 9" w:hAnsi="LM Roman Slanted 9"/>
          <w:sz w:val="24"/>
        </w:rPr>
        <w:t>Back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برای بازگشت پیشنهاد می‌شود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این روش ارزان، قابل‌اعتماد و مناسب استفاده با دستکش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نسخه لمسی بهتر است یک کلید فیزیکی </w:t>
      </w:r>
      <w:r>
        <w:rPr>
          <w:rFonts w:eastAsia="Noto Naskh Arabic" w:cs="LM Roman Slanted 9" w:ascii="LM Roman Slanted 9" w:hAnsi="LM Roman Slanted 9"/>
          <w:sz w:val="24"/>
        </w:rPr>
        <w:t>Home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sz w:val="24"/>
        </w:rPr>
        <w:t>Back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نیز باقی بماند تا در شرایط خطای </w:t>
      </w:r>
      <w:r>
        <w:rPr>
          <w:rFonts w:eastAsia="Noto Naskh Arabic" w:cs="LM Roman Slanted 9" w:ascii="LM Roman Slanted 9" w:hAnsi="LM Roman Slanted 9"/>
          <w:sz w:val="24"/>
        </w:rPr>
        <w:t>Touch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یا استفاده صنعتی، مسیر کنترل جایگزین وجود داشته باشد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eastAsia="Noto Naskh Arabic" w:cs="LM Roman Slanted 9" w:ascii="LM Roman Slanted 9" w:hAnsi="LM Roman Slanted 9"/>
          <w:b/>
          <w:bCs/>
          <w:sz w:val="26"/>
        </w:rPr>
        <w:t>2</w:t>
      </w:r>
      <w:r>
        <w:rPr>
          <w:rFonts w:eastAsia="Noto Naskh Arabic" w:cs="LM Roman Slanted 9" w:ascii="LM Roman Slanted 9" w:hAnsi="LM Roman Slanted 9"/>
          <w:b/>
          <w:bCs/>
          <w:sz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6"/>
          <w:sz w:val="26"/>
          <w:rtl w:val="true"/>
        </w:rPr>
        <w:t xml:space="preserve">محدودیت‌های </w:t>
      </w:r>
      <w:r>
        <w:rPr>
          <w:rFonts w:eastAsia="Noto Naskh Arabic" w:cs="LM Roman Slanted 9" w:ascii="LM Roman Slanted 9" w:hAnsi="LM Roman Slanted 9"/>
          <w:b/>
          <w:bCs/>
          <w:sz w:val="26"/>
        </w:rPr>
        <w:t>STM32F407</w:t>
      </w:r>
      <w:r>
        <w:rPr>
          <w:rFonts w:eastAsia="Noto Naskh Arabic" w:cs="LM Roman Slanted 9" w:ascii="LM Roman Slanted 9" w:hAnsi="LM Roman Slanted 9"/>
          <w:b/>
          <w:bCs/>
          <w:sz w:val="26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6"/>
          <w:sz w:val="26"/>
          <w:rtl w:val="true"/>
        </w:rPr>
        <w:t>و روش رسم تصویر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الف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حافظه و رابط‌های ارتباطی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sz w:val="24"/>
        </w:rPr>
        <w:t>STM32F407VGT6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دارای هسته </w:t>
      </w:r>
      <w:r>
        <w:rPr>
          <w:rFonts w:eastAsia="Noto Naskh Arabic" w:cs="LM Roman Slanted 9" w:ascii="LM Roman Slanted 9" w:hAnsi="LM Roman Slanted 9"/>
          <w:sz w:val="24"/>
        </w:rPr>
        <w:t>Cortex-M4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با فرکانس حداکثر </w:t>
      </w:r>
      <w:r>
        <w:rPr>
          <w:rFonts w:eastAsia="Noto Naskh Arabic" w:cs="LM Roman Slanted 9" w:ascii="LM Roman Slanted 9" w:hAnsi="LM Roman Slanted 9"/>
          <w:sz w:val="24"/>
        </w:rPr>
        <w:t>168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مگاهرتز، یک مگابایت </w:t>
      </w:r>
      <w:r>
        <w:rPr>
          <w:rFonts w:eastAsia="Noto Naskh Arabic" w:cs="LM Roman Slanted 9" w:ascii="LM Roman Slanted 9" w:hAnsi="LM Roman Slanted 9"/>
          <w:sz w:val="24"/>
        </w:rPr>
        <w:t>Flash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تا </w:t>
      </w:r>
      <w:r>
        <w:rPr>
          <w:rFonts w:eastAsia="Noto Naskh Arabic" w:cs="LM Roman Slanted 9" w:ascii="LM Roman Slanted 9" w:hAnsi="LM Roman Slanted 9"/>
          <w:sz w:val="24"/>
        </w:rPr>
        <w:t>192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کیلوبایت </w:t>
      </w:r>
      <w:r>
        <w:rPr>
          <w:rFonts w:eastAsia="Noto Naskh Arabic" w:cs="LM Roman Slanted 9" w:ascii="LM Roman Slanted 9" w:hAnsi="LM Roman Slanted 9"/>
          <w:sz w:val="24"/>
        </w:rPr>
        <w:t>SRAM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این میکروکنترلر از </w:t>
      </w:r>
      <w:r>
        <w:rPr>
          <w:rFonts w:eastAsia="Noto Naskh Arabic" w:cs="LM Roman Slanted 9" w:ascii="LM Roman Slanted 9" w:hAnsi="LM Roman Slanted 9"/>
          <w:sz w:val="24"/>
        </w:rPr>
        <w:t>SPI</w:t>
      </w:r>
      <w:r>
        <w:rPr>
          <w:rFonts w:ascii="LM Roman Slanted 9" w:hAnsi="LM Roman Slanted 9" w:eastAsia="Noto Naskh Arabic" w:cs="LM Roman Slanted 9"/>
          <w:sz w:val="24"/>
          <w:sz w:val="24"/>
        </w:rPr>
        <w:t xml:space="preserve">، </w:t>
      </w:r>
      <w:r>
        <w:rPr>
          <w:rFonts w:eastAsia="Noto Naskh Arabic" w:cs="LM Roman Slanted 9" w:ascii="LM Roman Slanted 9" w:hAnsi="LM Roman Slanted 9"/>
          <w:sz w:val="24"/>
        </w:rPr>
        <w:t>I2C</w:t>
      </w:r>
      <w:r>
        <w:rPr>
          <w:rFonts w:ascii="LM Roman Slanted 9" w:hAnsi="LM Roman Slanted 9" w:eastAsia="Noto Naskh Arabic" w:cs="LM Roman Slanted 9"/>
          <w:sz w:val="24"/>
          <w:sz w:val="24"/>
        </w:rPr>
        <w:t xml:space="preserve">، </w:t>
      </w:r>
      <w:r>
        <w:rPr>
          <w:rFonts w:eastAsia="Noto Naskh Arabic" w:cs="LM Roman Slanted 9" w:ascii="LM Roman Slanted 9" w:hAnsi="LM Roman Slanted 9"/>
          <w:sz w:val="24"/>
        </w:rPr>
        <w:t>DMA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sz w:val="24"/>
        </w:rPr>
        <w:t>FSMC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پشتیبانی می‌کند و از نظر توان پردازشی برای منوی </w:t>
      </w:r>
      <w:r>
        <w:rPr>
          <w:rFonts w:eastAsia="Noto Naskh Arabic" w:cs="LM Roman Slanted 9" w:ascii="LM Roman Slanted 9" w:hAnsi="LM Roman Slanted 9"/>
          <w:sz w:val="24"/>
        </w:rPr>
        <w:t>240</w:t>
      </w:r>
      <w:r>
        <w:rPr>
          <w:rFonts w:eastAsia="Noto Naskh Arabic" w:cs="LM Roman Slanted 9" w:ascii="LM Roman Slanted 9" w:hAnsi="LM Roman Slanted 9"/>
          <w:sz w:val="24"/>
          <w:rtl w:val="true"/>
        </w:rPr>
        <w:t>×</w:t>
      </w:r>
      <w:r>
        <w:rPr>
          <w:rFonts w:eastAsia="Noto Naskh Arabic" w:cs="LM Roman Slanted 9" w:ascii="LM Roman Slanted 9" w:hAnsi="LM Roman Slanted 9"/>
          <w:sz w:val="24"/>
        </w:rPr>
        <w:t>320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مناسب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بااین‌حال بخشی از </w:t>
      </w:r>
      <w:r>
        <w:rPr>
          <w:rFonts w:eastAsia="Noto Naskh Arabic" w:cs="LM Roman Slanted 9" w:ascii="LM Roman Slanted 9" w:hAnsi="LM Roman Slanted 9"/>
          <w:sz w:val="24"/>
        </w:rPr>
        <w:t>RAM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</w:t>
      </w:r>
      <w:r>
        <w:rPr>
          <w:rFonts w:eastAsia="Noto Naskh Arabic" w:cs="LM Roman Slanted 9" w:ascii="LM Roman Slanted 9" w:hAnsi="LM Roman Slanted 9"/>
          <w:sz w:val="24"/>
        </w:rPr>
        <w:t>UART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ماژول </w:t>
      </w:r>
      <w:r>
        <w:rPr>
          <w:rFonts w:eastAsia="Noto Naskh Arabic" w:cs="LM Roman Slanted 9" w:ascii="LM Roman Slanted 9" w:hAnsi="LM Roman Slanted 9"/>
          <w:sz w:val="24"/>
        </w:rPr>
        <w:t>SIM800C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، بافر فرمان‌های </w:t>
      </w:r>
      <w:r>
        <w:rPr>
          <w:rFonts w:eastAsia="Noto Naskh Arabic" w:cs="LM Roman Slanted 9" w:ascii="LM Roman Slanted 9" w:hAnsi="LM Roman Slanted 9"/>
          <w:sz w:val="24"/>
        </w:rPr>
        <w:t>AT</w:t>
      </w:r>
      <w:r>
        <w:rPr>
          <w:rFonts w:ascii="LM Roman Slanted 9" w:hAnsi="LM Roman Slanted 9" w:eastAsia="Noto Naskh Arabic" w:cs="LM Roman Slanted 9"/>
          <w:sz w:val="24"/>
          <w:sz w:val="24"/>
        </w:rPr>
        <w:t xml:space="preserve">، </w:t>
      </w:r>
      <w:r>
        <w:rPr>
          <w:rFonts w:eastAsia="Noto Naskh Arabic" w:cs="LM Roman Slanted 9" w:ascii="LM Roman Slanted 9" w:hAnsi="LM Roman Slanted 9"/>
          <w:sz w:val="24"/>
        </w:rPr>
        <w:t>State Machine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تماس و متغیرهای برنامه مصرف می‌شود؛ بنابراین اختصاص بیشتر حافظه به تصویر نمایشگر مناسب نیست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همچنین </w:t>
      </w:r>
      <w:r>
        <w:rPr>
          <w:rFonts w:eastAsia="Noto Naskh Arabic" w:cs="LM Roman Slanted 9" w:ascii="LM Roman Slanted 9" w:hAnsi="LM Roman Slanted 9"/>
          <w:sz w:val="24"/>
        </w:rPr>
        <w:t>64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کیلوبایت </w:t>
      </w:r>
      <w:r>
        <w:rPr>
          <w:rFonts w:eastAsia="Noto Naskh Arabic" w:cs="LM Roman Slanted 9" w:ascii="LM Roman Slanted 9" w:hAnsi="LM Roman Slanted 9"/>
          <w:sz w:val="24"/>
        </w:rPr>
        <w:t>CCM RAM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اجرای سریع پردازنده مفید است، اما </w:t>
      </w:r>
      <w:r>
        <w:rPr>
          <w:rFonts w:eastAsia="Noto Naskh Arabic" w:cs="LM Roman Slanted 9" w:ascii="LM Roman Slanted 9" w:hAnsi="LM Roman Slanted 9"/>
          <w:sz w:val="24"/>
        </w:rPr>
        <w:t>DMA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به آن دسترسی مستقیم ندارد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نتیجه بافرهای ارسال </w:t>
      </w:r>
      <w:r>
        <w:rPr>
          <w:rFonts w:eastAsia="Noto Naskh Arabic" w:cs="LM Roman Slanted 9" w:ascii="LM Roman Slanted 9" w:hAnsi="LM Roman Slanted 9"/>
          <w:sz w:val="24"/>
        </w:rPr>
        <w:t>SPI DMA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باید در </w:t>
      </w:r>
      <w:r>
        <w:rPr>
          <w:rFonts w:eastAsia="Noto Naskh Arabic" w:cs="LM Roman Slanted 9" w:ascii="LM Roman Slanted 9" w:hAnsi="LM Roman Slanted 9"/>
          <w:sz w:val="24"/>
        </w:rPr>
        <w:t>SRAM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قابل‌دسترسی توسط </w:t>
      </w:r>
      <w:r>
        <w:rPr>
          <w:rFonts w:eastAsia="Noto Naskh Arabic" w:cs="LM Roman Slanted 9" w:ascii="LM Roman Slanted 9" w:hAnsi="LM Roman Slanted 9"/>
          <w:sz w:val="24"/>
        </w:rPr>
        <w:t>DMA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قرار گیرند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eastAsia="Noto Naskh Arabic"/>
          <w:b/>
          <w:sz w:val="24"/>
        </w:rPr>
      </w:pPr>
      <w:r>
        <w:rPr>
          <w:rFonts w:eastAsia="Noto Naskh Arabic"/>
          <w:b/>
          <w:sz w:val="24"/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eastAsia="Noto Naskh Arabic"/>
          <w:b/>
          <w:sz w:val="24"/>
        </w:rPr>
      </w:pPr>
      <w:r>
        <w:rPr>
          <w:rFonts w:eastAsia="Noto Naskh Arabic"/>
          <w:b/>
          <w:sz w:val="24"/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ب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 xml:space="preserve">محاسبه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Framebuffer</w:t>
      </w:r>
    </w:p>
    <w:tbl>
      <w:tblPr>
        <w:tblStyle w:val="TableGrid"/>
        <w:tblW w:w="102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2"/>
        <w:gridCol w:w="3402"/>
        <w:gridCol w:w="3402"/>
      </w:tblGrid>
      <w:tr>
        <w:trPr>
          <w:tblHeader w:val="true"/>
          <w:cantSplit w:val="true"/>
        </w:trPr>
        <w:tc>
          <w:tcPr>
            <w:tcW w:w="3402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نمایشگر</w:t>
            </w:r>
          </w:p>
        </w:tc>
        <w:tc>
          <w:tcPr>
            <w:tcW w:w="3402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محاسبه</w:t>
            </w:r>
          </w:p>
        </w:tc>
        <w:tc>
          <w:tcPr>
            <w:tcW w:w="3402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حافظه لازم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OLED 128×64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تک‌رنگ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128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64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>÷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8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1024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بایت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TFT 240×320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با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RGB565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240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320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2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153600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بایت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TFT 320×480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 xml:space="preserve">با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RGB565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320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480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2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lang w:val="en-US" w:eastAsia="en-US" w:bidi="ar-SA"/>
              </w:rPr>
              <w:t>307200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1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1"/>
                <w:sz w:val="21"/>
                <w:szCs w:val="22"/>
                <w:rtl w:val="true"/>
                <w:lang w:val="en-US" w:eastAsia="en-US" w:bidi="ar-SA"/>
              </w:rPr>
              <w:t>بایت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sz w:val="24"/>
        </w:rPr>
        <w:t>Framebuffer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کامل </w:t>
      </w:r>
      <w:r>
        <w:rPr>
          <w:rFonts w:eastAsia="Noto Naskh Arabic" w:cs="LM Roman Slanted 9" w:ascii="LM Roman Slanted 9" w:hAnsi="LM Roman Slanted 9"/>
          <w:sz w:val="24"/>
        </w:rPr>
        <w:t>OLED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فقط یک کیلوبایت است و بدون مشکل در </w:t>
      </w:r>
      <w:r>
        <w:rPr>
          <w:rFonts w:eastAsia="Noto Naskh Arabic" w:cs="LM Roman Slanted 9" w:ascii="LM Roman Slanted 9" w:hAnsi="LM Roman Slanted 9"/>
          <w:sz w:val="24"/>
        </w:rPr>
        <w:t>RAM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قرار می‌گیرد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مقابل، </w:t>
      </w:r>
      <w:r>
        <w:rPr>
          <w:rFonts w:eastAsia="Noto Naskh Arabic" w:cs="LM Roman Slanted 9" w:ascii="LM Roman Slanted 9" w:hAnsi="LM Roman Slanted 9"/>
          <w:sz w:val="24"/>
        </w:rPr>
        <w:t>Framebuffer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کامل </w:t>
      </w:r>
      <w:r>
        <w:rPr>
          <w:rFonts w:eastAsia="Noto Naskh Arabic" w:cs="LM Roman Slanted 9" w:ascii="LM Roman Slanted 9" w:hAnsi="LM Roman Slanted 9"/>
          <w:sz w:val="24"/>
        </w:rPr>
        <w:t>TFT 240×320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حدود </w:t>
      </w:r>
      <w:r>
        <w:rPr>
          <w:rFonts w:eastAsia="Noto Naskh Arabic" w:cs="LM Roman Slanted 9" w:ascii="LM Roman Slanted 9" w:hAnsi="LM Roman Slanted 9"/>
          <w:sz w:val="24"/>
        </w:rPr>
        <w:t>150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کیلوبایت مصرف می‌کند و برای پروژه حاضر توصیه نمی‌شود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مدل </w:t>
      </w:r>
      <w:r>
        <w:rPr>
          <w:rFonts w:eastAsia="Noto Naskh Arabic" w:cs="LM Roman Slanted 9" w:ascii="LM Roman Slanted 9" w:hAnsi="LM Roman Slanted 9"/>
          <w:sz w:val="24"/>
        </w:rPr>
        <w:t>320</w:t>
      </w:r>
      <w:r>
        <w:rPr>
          <w:rFonts w:eastAsia="Noto Naskh Arabic" w:cs="LM Roman Slanted 9" w:ascii="LM Roman Slanted 9" w:hAnsi="LM Roman Slanted 9"/>
          <w:sz w:val="24"/>
          <w:rtl w:val="true"/>
        </w:rPr>
        <w:t>×</w:t>
      </w:r>
      <w:r>
        <w:rPr>
          <w:rFonts w:eastAsia="Noto Naskh Arabic" w:cs="LM Roman Slanted 9" w:ascii="LM Roman Slanted 9" w:hAnsi="LM Roman Slanted 9"/>
          <w:sz w:val="24"/>
        </w:rPr>
        <w:t>480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نیز بیش از کل </w:t>
      </w:r>
      <w:r>
        <w:rPr>
          <w:rFonts w:eastAsia="Noto Naskh Arabic" w:cs="LM Roman Slanted 9" w:ascii="LM Roman Slanted 9" w:hAnsi="LM Roman Slanted 9"/>
          <w:sz w:val="24"/>
        </w:rPr>
        <w:t>RAM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داخلی حافظه نیاز دارد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پ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روش پیشنهادی به‌روزرسانی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</w:t>
      </w:r>
      <w:r>
        <w:rPr>
          <w:rFonts w:eastAsia="Noto Naskh Arabic" w:cs="LM Roman Slanted 9" w:ascii="LM Roman Slanted 9" w:hAnsi="LM Roman Slanted 9"/>
          <w:sz w:val="24"/>
        </w:rPr>
        <w:t>TFT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بهتر است تصویر مستقیماً در </w:t>
      </w:r>
      <w:r>
        <w:rPr>
          <w:rFonts w:eastAsia="Noto Naskh Arabic" w:cs="LM Roman Slanted 9" w:ascii="LM Roman Slanted 9" w:hAnsi="LM Roman Slanted 9"/>
          <w:sz w:val="24"/>
        </w:rPr>
        <w:t>GRAM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داخلی کنترلر نوشته شود و فقط ناحیه‌های تغییرکرده به‌روزرسانی شوند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یک یا دو بافر خطی </w:t>
      </w:r>
      <w:r>
        <w:rPr>
          <w:rFonts w:eastAsia="Noto Naskh Arabic" w:cs="LM Roman Slanted 9" w:ascii="LM Roman Slanted 9" w:hAnsi="LM Roman Slanted 9"/>
          <w:sz w:val="24"/>
        </w:rPr>
        <w:t>10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تا </w:t>
      </w:r>
      <w:r>
        <w:rPr>
          <w:rFonts w:eastAsia="Noto Naskh Arabic" w:cs="LM Roman Slanted 9" w:ascii="LM Roman Slanted 9" w:hAnsi="LM Roman Slanted 9"/>
          <w:sz w:val="24"/>
        </w:rPr>
        <w:t>20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سطری، همراه با </w:t>
      </w:r>
      <w:r>
        <w:rPr>
          <w:rFonts w:eastAsia="Noto Naskh Arabic" w:cs="LM Roman Slanted 9" w:ascii="LM Roman Slanted 9" w:hAnsi="LM Roman Slanted 9"/>
          <w:sz w:val="24"/>
        </w:rPr>
        <w:t>SPI DMA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، حافظه را به چند کیلوبایت کاهش می‌دهد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عنوان صفحه و بخش‌های ثابت فقط هنگام ورود به صفحه رسم می‌شوند و آیکون آنتن، وضعیت تماس یا گزینه انتخاب‌شده به‌صورت </w:t>
      </w:r>
      <w:r>
        <w:rPr>
          <w:rFonts w:eastAsia="Noto Naskh Arabic" w:cs="LM Roman Slanted 9" w:ascii="LM Roman Slanted 9" w:hAnsi="LM Roman Slanted 9"/>
          <w:sz w:val="24"/>
        </w:rPr>
        <w:t>Partial Update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تغییر می‌کنند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این روش سرعت مناسب و </w:t>
      </w:r>
      <w:r>
        <w:rPr>
          <w:rFonts w:eastAsia="Noto Naskh Arabic" w:cs="LM Roman Slanted 9" w:ascii="LM Roman Slanted 9" w:hAnsi="LM Roman Slanted 9"/>
          <w:sz w:val="24"/>
        </w:rPr>
        <w:t>Flicker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کم ایجاد می‌کند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eastAsia="Noto Naskh Arabic" w:cs="LM Roman Slanted 9" w:ascii="LM Roman Slanted 9" w:hAnsi="LM Roman Slanted 9"/>
          <w:b/>
          <w:bCs/>
          <w:sz w:val="26"/>
        </w:rPr>
        <w:t>3</w:t>
      </w:r>
      <w:r>
        <w:rPr>
          <w:rFonts w:eastAsia="Noto Naskh Arabic" w:cs="LM Roman Slanted 9" w:ascii="LM Roman Slanted 9" w:hAnsi="LM Roman Slanted 9"/>
          <w:b/>
          <w:bCs/>
          <w:sz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6"/>
          <w:sz w:val="26"/>
          <w:rtl w:val="true"/>
        </w:rPr>
        <w:t>بررسی گزینه‌های نمایشگر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الف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OLED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 xml:space="preserve">تک‌رنگ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1.3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 xml:space="preserve">اینچ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SH1106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این مدل دارای رزولوشن </w:t>
      </w:r>
      <w:r>
        <w:rPr>
          <w:rFonts w:eastAsia="Noto Naskh Arabic" w:cs="LM Roman Slanted 9" w:ascii="LM Roman Slanted 9" w:hAnsi="LM Roman Slanted 9"/>
          <w:sz w:val="24"/>
        </w:rPr>
        <w:t>128</w:t>
      </w:r>
      <w:r>
        <w:rPr>
          <w:rFonts w:eastAsia="Noto Naskh Arabic" w:cs="LM Roman Slanted 9" w:ascii="LM Roman Slanted 9" w:hAnsi="LM Roman Slanted 9"/>
          <w:sz w:val="24"/>
          <w:rtl w:val="true"/>
        </w:rPr>
        <w:t>×</w:t>
      </w:r>
      <w:r>
        <w:rPr>
          <w:rFonts w:eastAsia="Noto Naskh Arabic" w:cs="LM Roman Slanted 9" w:ascii="LM Roman Slanted 9" w:hAnsi="LM Roman Slanted 9"/>
          <w:sz w:val="24"/>
        </w:rPr>
        <w:t>64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معمولاً رابط </w:t>
      </w:r>
      <w:r>
        <w:rPr>
          <w:rFonts w:eastAsia="Noto Naskh Arabic" w:cs="LM Roman Slanted 9" w:ascii="LM Roman Slanted 9" w:hAnsi="LM Roman Slanted 9"/>
          <w:sz w:val="24"/>
        </w:rPr>
        <w:t>I2C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با چهار پایه </w:t>
      </w:r>
      <w:r>
        <w:rPr>
          <w:rFonts w:eastAsia="Noto Naskh Arabic" w:cs="LM Roman Slanted 9" w:ascii="LM Roman Slanted 9" w:hAnsi="LM Roman Slanted 9"/>
          <w:sz w:val="24"/>
        </w:rPr>
        <w:t>VCC</w:t>
      </w:r>
      <w:r>
        <w:rPr>
          <w:rFonts w:ascii="LM Roman Slanted 9" w:hAnsi="LM Roman Slanted 9" w:eastAsia="Noto Naskh Arabic" w:cs="LM Roman Slanted 9"/>
          <w:sz w:val="24"/>
          <w:sz w:val="24"/>
        </w:rPr>
        <w:t xml:space="preserve">، </w:t>
      </w:r>
      <w:r>
        <w:rPr>
          <w:rFonts w:eastAsia="Noto Naskh Arabic" w:cs="LM Roman Slanted 9" w:ascii="LM Roman Slanted 9" w:hAnsi="LM Roman Slanted 9"/>
          <w:sz w:val="24"/>
        </w:rPr>
        <w:t>GND</w:t>
      </w:r>
      <w:r>
        <w:rPr>
          <w:rFonts w:ascii="LM Roman Slanted 9" w:hAnsi="LM Roman Slanted 9" w:eastAsia="Noto Naskh Arabic" w:cs="LM Roman Slanted 9"/>
          <w:sz w:val="24"/>
          <w:sz w:val="24"/>
        </w:rPr>
        <w:t xml:space="preserve">، </w:t>
      </w:r>
      <w:r>
        <w:rPr>
          <w:rFonts w:eastAsia="Noto Naskh Arabic" w:cs="LM Roman Slanted 9" w:ascii="LM Roman Slanted 9" w:hAnsi="LM Roman Slanted 9"/>
          <w:sz w:val="24"/>
        </w:rPr>
        <w:t>SCL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sz w:val="24"/>
        </w:rPr>
        <w:t>SDA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اتصال آن ساده، مصرف </w:t>
      </w:r>
      <w:r>
        <w:rPr>
          <w:rFonts w:eastAsia="Noto Naskh Arabic" w:cs="LM Roman Slanted 9" w:ascii="LM Roman Slanted 9" w:hAnsi="LM Roman Slanted 9"/>
          <w:sz w:val="24"/>
        </w:rPr>
        <w:t>RAM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فقط یک کیلوبایت و سرعت به‌روزرسانی برای منوی متنی مناسب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کتابخانه </w:t>
      </w:r>
      <w:r>
        <w:rPr>
          <w:rFonts w:eastAsia="Noto Naskh Arabic" w:cs="LM Roman Slanted 9" w:ascii="LM Roman Slanted 9" w:hAnsi="LM Roman Slanted 9"/>
          <w:sz w:val="24"/>
        </w:rPr>
        <w:t>U8g2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از </w:t>
      </w:r>
      <w:r>
        <w:rPr>
          <w:rFonts w:eastAsia="Noto Naskh Arabic" w:cs="LM Roman Slanted 9" w:ascii="LM Roman Slanted 9" w:hAnsi="LM Roman Slanted 9"/>
          <w:sz w:val="24"/>
        </w:rPr>
        <w:t>SH1106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پشتیبانی می‌کند و رسم متن، آیکون و </w:t>
      </w:r>
      <w:r>
        <w:rPr>
          <w:rFonts w:eastAsia="Noto Naskh Arabic" w:cs="LM Roman Slanted 9" w:ascii="LM Roman Slanted 9" w:hAnsi="LM Roman Slanted 9"/>
          <w:sz w:val="24"/>
        </w:rPr>
        <w:t>Bitmap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را ساده می‌سازد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نقطه ضعف اصلی، اندازه کوچک و فضای محدود برای متن فارسی و </w:t>
      </w:r>
      <w:r>
        <w:rPr>
          <w:rFonts w:eastAsia="Noto Naskh Arabic" w:cs="LM Roman Slanted 9" w:ascii="LM Roman Slanted 9" w:hAnsi="LM Roman Slanted 9"/>
          <w:sz w:val="24"/>
        </w:rPr>
        <w:t>Diagnostics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این گزینه برای </w:t>
      </w:r>
      <w:r>
        <w:rPr>
          <w:rFonts w:eastAsia="Noto Naskh Arabic" w:cs="LM Roman Slanted 9" w:ascii="LM Roman Slanted 9" w:hAnsi="LM Roman Slanted 9"/>
          <w:sz w:val="24"/>
        </w:rPr>
        <w:t>Prototype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سریع مناسب است، اما برای محصول نهایی با منوی گسترده توصیه نمی‌شود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1790700</wp:posOffset>
            </wp:positionH>
            <wp:positionV relativeFrom="paragraph">
              <wp:posOffset>68580</wp:posOffset>
            </wp:positionV>
            <wp:extent cx="2896235" cy="28962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289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ب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OLED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 xml:space="preserve">تک‌رنگ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2.42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 xml:space="preserve">اینچ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SSD1309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مدل </w:t>
      </w:r>
      <w:r>
        <w:rPr>
          <w:rFonts w:eastAsia="Noto Naskh Arabic" w:cs="LM Roman Slanted 9" w:ascii="LM Roman Slanted 9" w:hAnsi="LM Roman Slanted 9"/>
          <w:sz w:val="24"/>
        </w:rPr>
        <w:t>2.42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اینچ نیز رزولوشن </w:t>
      </w:r>
      <w:r>
        <w:rPr>
          <w:rFonts w:eastAsia="Noto Naskh Arabic" w:cs="LM Roman Slanted 9" w:ascii="LM Roman Slanted 9" w:hAnsi="LM Roman Slanted 9"/>
          <w:sz w:val="24"/>
        </w:rPr>
        <w:t>128</w:t>
      </w:r>
      <w:r>
        <w:rPr>
          <w:rFonts w:eastAsia="Noto Naskh Arabic" w:cs="LM Roman Slanted 9" w:ascii="LM Roman Slanted 9" w:hAnsi="LM Roman Slanted 9"/>
          <w:sz w:val="24"/>
          <w:rtl w:val="true"/>
        </w:rPr>
        <w:t>×</w:t>
      </w:r>
      <w:r>
        <w:rPr>
          <w:rFonts w:eastAsia="Noto Naskh Arabic" w:cs="LM Roman Slanted 9" w:ascii="LM Roman Slanted 9" w:hAnsi="LM Roman Slanted 9"/>
          <w:sz w:val="24"/>
        </w:rPr>
        <w:t>64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دارد، اما به دلیل سطح فیزیکی بزرگ‌تر از فاصله بیشتری خوانده می‌شود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رابط آن بسته به ماژول </w:t>
      </w:r>
      <w:r>
        <w:rPr>
          <w:rFonts w:eastAsia="Noto Naskh Arabic" w:cs="LM Roman Slanted 9" w:ascii="LM Roman Slanted 9" w:hAnsi="LM Roman Slanted 9"/>
          <w:sz w:val="24"/>
        </w:rPr>
        <w:t>SPI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sz w:val="24"/>
        </w:rPr>
        <w:t>I2C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است و </w:t>
      </w:r>
      <w:r>
        <w:rPr>
          <w:rFonts w:eastAsia="Noto Naskh Arabic" w:cs="LM Roman Slanted 9" w:ascii="LM Roman Slanted 9" w:hAnsi="LM Roman Slanted 9"/>
          <w:sz w:val="24"/>
        </w:rPr>
        <w:t>U8g2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از </w:t>
      </w:r>
      <w:r>
        <w:rPr>
          <w:rFonts w:eastAsia="Noto Naskh Arabic" w:cs="LM Roman Slanted 9" w:ascii="LM Roman Slanted 9" w:hAnsi="LM Roman Slanted 9"/>
          <w:sz w:val="24"/>
        </w:rPr>
        <w:t>SSD1309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نیز پشتیبانی می‌کند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حافظه و سرعت مشابه </w:t>
      </w:r>
      <w:r>
        <w:rPr>
          <w:rFonts w:eastAsia="Noto Naskh Arabic" w:cs="LM Roman Slanted 9" w:ascii="LM Roman Slanted 9" w:hAnsi="LM Roman Slanted 9"/>
          <w:sz w:val="24"/>
        </w:rPr>
        <w:t>OLED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کوچک است، ولی اطلاعات بیشتری نمایش داده نمی‌شود و تنها متن بزرگ‌تر دیده می‌شود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قیمت این مدل به </w:t>
      </w:r>
      <w:r>
        <w:rPr>
          <w:rFonts w:eastAsia="Noto Naskh Arabic" w:cs="LM Roman Slanted 9" w:ascii="LM Roman Slanted 9" w:hAnsi="LM Roman Slanted 9"/>
          <w:sz w:val="24"/>
        </w:rPr>
        <w:t>TFT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های رنگی نزدیک یا حتی بیشتر است؛ بنابراین فقط در صورتی توجیه دارد که رابط تک‌رنگ، کنتراست بالا و مصرف ساده اولویت اصلی باشد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1616710</wp:posOffset>
            </wp:positionH>
            <wp:positionV relativeFrom="paragraph">
              <wp:posOffset>-89535</wp:posOffset>
            </wp:positionV>
            <wp:extent cx="2832735" cy="28327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735" cy="2832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پ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TFT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 xml:space="preserve">غیرلمسی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2.4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2.8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اینچ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نمایشگرهای </w:t>
      </w:r>
      <w:r>
        <w:rPr>
          <w:rFonts w:eastAsia="Noto Naskh Arabic" w:cs="LM Roman Slanted 9" w:ascii="LM Roman Slanted 9" w:hAnsi="LM Roman Slanted 9"/>
          <w:sz w:val="24"/>
        </w:rPr>
        <w:t>ILI9341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sz w:val="24"/>
        </w:rPr>
        <w:t>ST7789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با رزولوشن </w:t>
      </w:r>
      <w:r>
        <w:rPr>
          <w:rFonts w:eastAsia="Noto Naskh Arabic" w:cs="LM Roman Slanted 9" w:ascii="LM Roman Slanted 9" w:hAnsi="LM Roman Slanted 9"/>
          <w:sz w:val="24"/>
        </w:rPr>
        <w:t>240</w:t>
      </w:r>
      <w:r>
        <w:rPr>
          <w:rFonts w:eastAsia="Noto Naskh Arabic" w:cs="LM Roman Slanted 9" w:ascii="LM Roman Slanted 9" w:hAnsi="LM Roman Slanted 9"/>
          <w:sz w:val="24"/>
          <w:rtl w:val="true"/>
        </w:rPr>
        <w:t>×</w:t>
      </w:r>
      <w:r>
        <w:rPr>
          <w:rFonts w:eastAsia="Noto Naskh Arabic" w:cs="LM Roman Slanted 9" w:ascii="LM Roman Slanted 9" w:hAnsi="LM Roman Slanted 9"/>
          <w:sz w:val="24"/>
        </w:rPr>
        <w:t>320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فضای کافی برای </w:t>
      </w:r>
      <w:r>
        <w:rPr>
          <w:rFonts w:eastAsia="Noto Naskh Arabic" w:cs="LM Roman Slanted 9" w:ascii="LM Roman Slanted 9" w:hAnsi="LM Roman Slanted 9"/>
          <w:sz w:val="24"/>
        </w:rPr>
        <w:t>Status Bar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، عنوان صفحه، چند گزینه منو و پیام خطا دارند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حالت </w:t>
      </w:r>
      <w:r>
        <w:rPr>
          <w:rFonts w:eastAsia="Noto Naskh Arabic" w:cs="LM Roman Slanted 9" w:ascii="LM Roman Slanted 9" w:hAnsi="LM Roman Slanted 9"/>
          <w:sz w:val="24"/>
        </w:rPr>
        <w:t>SPI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معمولاً پنج تا هفت پایه سیگنال لازم است و نمونه‌سازی ساده‌تر خواهد بود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محصول نهایی می‌توان در صورت آزادبودن پایه‌ها از رابط موازی و </w:t>
      </w:r>
      <w:r>
        <w:rPr>
          <w:rFonts w:eastAsia="Noto Naskh Arabic" w:cs="LM Roman Slanted 9" w:ascii="LM Roman Slanted 9" w:hAnsi="LM Roman Slanted 9"/>
          <w:sz w:val="24"/>
        </w:rPr>
        <w:t>FSMC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برای سرعت بیشتر استفاده کرد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کنترل با </w:t>
      </w:r>
      <w:r>
        <w:rPr>
          <w:rFonts w:eastAsia="Noto Naskh Arabic" w:cs="LM Roman Slanted 9" w:ascii="LM Roman Slanted 9" w:hAnsi="LM Roman Slanted 9"/>
          <w:sz w:val="24"/>
        </w:rPr>
        <w:t>EC11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کلید </w:t>
      </w:r>
      <w:r>
        <w:rPr>
          <w:rFonts w:eastAsia="Noto Naskh Arabic" w:cs="LM Roman Slanted 9" w:ascii="LM Roman Slanted 9" w:hAnsi="LM Roman Slanted 9"/>
          <w:sz w:val="24"/>
        </w:rPr>
        <w:t>Back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نیاز به </w:t>
      </w:r>
      <w:r>
        <w:rPr>
          <w:rFonts w:eastAsia="Noto Naskh Arabic" w:cs="LM Roman Slanted 9" w:ascii="LM Roman Slanted 9" w:hAnsi="LM Roman Slanted 9"/>
          <w:sz w:val="24"/>
        </w:rPr>
        <w:t>Calibration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ندارد، با دستکش کار می‌کند و احتمال لمس ناخواسته را حذف می‌کند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با </w:t>
      </w:r>
      <w:r>
        <w:rPr>
          <w:rFonts w:eastAsia="Noto Naskh Arabic" w:cs="LM Roman Slanted 9" w:ascii="LM Roman Slanted 9" w:hAnsi="LM Roman Slanted 9"/>
          <w:sz w:val="24"/>
        </w:rPr>
        <w:t>Partial Update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sz w:val="24"/>
        </w:rPr>
        <w:t>DMA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، سرعت </w:t>
      </w:r>
      <w:r>
        <w:rPr>
          <w:rFonts w:eastAsia="Noto Naskh Arabic" w:cs="LM Roman Slanted 9" w:ascii="LM Roman Slanted 9" w:hAnsi="LM Roman Slanted 9"/>
          <w:sz w:val="24"/>
        </w:rPr>
        <w:t>SPI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برای این منو کافی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این گزینه بهترین تعادل را میان هزینه، قابلیت اطمینان، خوانایی و پیچیدگی ایجاد می‌کند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1719580</wp:posOffset>
            </wp:positionH>
            <wp:positionV relativeFrom="paragraph">
              <wp:posOffset>-333375</wp:posOffset>
            </wp:positionV>
            <wp:extent cx="2840355" cy="284035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0355" cy="2840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ت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TFT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با لمس مقاومتی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مدل‌های رایج، کنترلر تصویر </w:t>
      </w:r>
      <w:r>
        <w:rPr>
          <w:rFonts w:eastAsia="Noto Naskh Arabic" w:cs="LM Roman Slanted 9" w:ascii="LM Roman Slanted 9" w:hAnsi="LM Roman Slanted 9"/>
          <w:sz w:val="24"/>
        </w:rPr>
        <w:t>ILI9341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کنترلر </w:t>
      </w:r>
      <w:r>
        <w:rPr>
          <w:rFonts w:eastAsia="Noto Naskh Arabic" w:cs="LM Roman Slanted 9" w:ascii="LM Roman Slanted 9" w:hAnsi="LM Roman Slanted 9"/>
          <w:sz w:val="24"/>
        </w:rPr>
        <w:t>Touch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مدل </w:t>
      </w:r>
      <w:r>
        <w:rPr>
          <w:rFonts w:eastAsia="Noto Naskh Arabic" w:cs="LM Roman Slanted 9" w:ascii="LM Roman Slanted 9" w:hAnsi="LM Roman Slanted 9"/>
          <w:sz w:val="24"/>
        </w:rPr>
        <w:t>XPT2046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نمایشگر و </w:t>
      </w:r>
      <w:r>
        <w:rPr>
          <w:rFonts w:eastAsia="Noto Naskh Arabic" w:cs="LM Roman Slanted 9" w:ascii="LM Roman Slanted 9" w:hAnsi="LM Roman Slanted 9"/>
          <w:sz w:val="24"/>
        </w:rPr>
        <w:t>Touch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می‌توانند خطوط </w:t>
      </w:r>
      <w:r>
        <w:rPr>
          <w:rFonts w:eastAsia="Noto Naskh Arabic" w:cs="LM Roman Slanted 9" w:ascii="LM Roman Slanted 9" w:hAnsi="LM Roman Slanted 9"/>
          <w:sz w:val="24"/>
        </w:rPr>
        <w:t>SPI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را مشترک استفاده کنند، ولی </w:t>
      </w:r>
      <w:r>
        <w:rPr>
          <w:rFonts w:eastAsia="Noto Naskh Arabic" w:cs="LM Roman Slanted 9" w:ascii="LM Roman Slanted 9" w:hAnsi="LM Roman Slanted 9"/>
          <w:sz w:val="24"/>
        </w:rPr>
        <w:t>CS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جداگانه و معمولاً پایه </w:t>
      </w:r>
      <w:r>
        <w:rPr>
          <w:rFonts w:eastAsia="Noto Naskh Arabic" w:cs="LM Roman Slanted 9" w:ascii="LM Roman Slanted 9" w:hAnsi="LM Roman Slanted 9"/>
          <w:sz w:val="24"/>
        </w:rPr>
        <w:t>IRQ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لازم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خروجی </w:t>
      </w:r>
      <w:r>
        <w:rPr>
          <w:rFonts w:eastAsia="Noto Naskh Arabic" w:cs="LM Roman Slanted 9" w:ascii="LM Roman Slanted 9" w:hAnsi="LM Roman Slanted 9"/>
          <w:sz w:val="24"/>
        </w:rPr>
        <w:t>Touch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مختصات خام است و باید با چند نقطه روی صفحه </w:t>
      </w:r>
      <w:r>
        <w:rPr>
          <w:rFonts w:eastAsia="Noto Naskh Arabic" w:cs="LM Roman Slanted 9" w:ascii="LM Roman Slanted 9" w:hAnsi="LM Roman Slanted 9"/>
          <w:sz w:val="24"/>
        </w:rPr>
        <w:t>Calibration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افزایش دقت نیز چند نمونه خوانده، مقادیر پرت حذف و کلیدهای نرم‌افزاری حداقل حدود </w:t>
      </w:r>
      <w:r>
        <w:rPr>
          <w:rFonts w:eastAsia="Noto Naskh Arabic" w:cs="LM Roman Slanted 9" w:ascii="LM Roman Slanted 9" w:hAnsi="LM Roman Slanted 9"/>
          <w:sz w:val="24"/>
        </w:rPr>
        <w:t>40</w:t>
      </w:r>
      <w:r>
        <w:rPr>
          <w:rFonts w:eastAsia="Noto Naskh Arabic" w:cs="LM Roman Slanted 9" w:ascii="LM Roman Slanted 9" w:hAnsi="LM Roman Slanted 9"/>
          <w:sz w:val="24"/>
          <w:rtl w:val="true"/>
        </w:rPr>
        <w:t>×</w:t>
      </w:r>
      <w:r>
        <w:rPr>
          <w:rFonts w:eastAsia="Noto Naskh Arabic" w:cs="LM Roman Slanted 9" w:ascii="LM Roman Slanted 9" w:hAnsi="LM Roman Slanted 9"/>
          <w:sz w:val="24"/>
        </w:rPr>
        <w:t>40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پیکسل طراحی شوند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لمس مقاومتی با انگشت، قلم و دستکش کار می‌کند و از لمس خازنی ارزان‌تر است، اما شفافیت و دقت پایین‌تری دارد و ممکن است </w:t>
      </w:r>
      <w:r>
        <w:rPr>
          <w:rFonts w:eastAsia="Noto Naskh Arabic" w:cs="LM Roman Slanted 9" w:ascii="LM Roman Slanted 9" w:hAnsi="LM Roman Slanted 9"/>
          <w:sz w:val="24"/>
        </w:rPr>
        <w:t>Calibration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آن در طول زمان تغییر کند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1691640</wp:posOffset>
            </wp:positionH>
            <wp:positionV relativeFrom="paragraph">
              <wp:posOffset>70485</wp:posOffset>
            </wp:positionV>
            <wp:extent cx="2745105" cy="274510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105" cy="274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ث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eastAsia="Noto Naskh Arabic" w:cs="LM Roman Slanted 9" w:ascii="LM Roman Slanted 9" w:hAnsi="LM Roman Slanted 9"/>
          <w:b/>
          <w:bCs/>
          <w:sz w:val="24"/>
        </w:rPr>
        <w:t>TFT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با لمس خازنی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این ساختار، کنترلر تصویر از </w:t>
      </w:r>
      <w:r>
        <w:rPr>
          <w:rFonts w:eastAsia="Noto Naskh Arabic" w:cs="LM Roman Slanted 9" w:ascii="LM Roman Slanted 9" w:hAnsi="LM Roman Slanted 9"/>
          <w:sz w:val="24"/>
        </w:rPr>
        <w:t>SPI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یا رابط موازی و کنترلر </w:t>
      </w:r>
      <w:r>
        <w:rPr>
          <w:rFonts w:eastAsia="Noto Naskh Arabic" w:cs="LM Roman Slanted 9" w:ascii="LM Roman Slanted 9" w:hAnsi="LM Roman Slanted 9"/>
          <w:sz w:val="24"/>
        </w:rPr>
        <w:t>Touch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معمولاً از </w:t>
      </w:r>
      <w:r>
        <w:rPr>
          <w:rFonts w:eastAsia="Noto Naskh Arabic" w:cs="LM Roman Slanted 9" w:ascii="LM Roman Slanted 9" w:hAnsi="LM Roman Slanted 9"/>
          <w:sz w:val="24"/>
        </w:rPr>
        <w:t>I2C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استفاده می‌کند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کنترلرهایی مانند </w:t>
      </w:r>
      <w:r>
        <w:rPr>
          <w:rFonts w:eastAsia="Noto Naskh Arabic" w:cs="LM Roman Slanted 9" w:ascii="LM Roman Slanted 9" w:hAnsi="LM Roman Slanted 9"/>
          <w:sz w:val="24"/>
        </w:rPr>
        <w:t>FT6206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sz w:val="24"/>
        </w:rPr>
        <w:t>GT911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مختصات پردازش‌شده ارائه می‌دهند و معمولاً به </w:t>
      </w:r>
      <w:r>
        <w:rPr>
          <w:rFonts w:eastAsia="Noto Naskh Arabic" w:cs="LM Roman Slanted 9" w:ascii="LM Roman Slanted 9" w:hAnsi="LM Roman Slanted 9"/>
          <w:sz w:val="24"/>
        </w:rPr>
        <w:t>Calibration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دستی نیاز ندارند؛ فقط جهت محورها باید با چرخش تصویر هماهنگ 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تجربه کاربری، شفافیت و ظاهر این گزینه بهتر است، اما هزینه، حساسیت به نویز و وابستگی به مدل دقیق پنل بیشتر خواهد بود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عملکرد با دستکش معمولی نیز تضمین‌شده نیست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2169795</wp:posOffset>
            </wp:positionH>
            <wp:positionV relativeFrom="paragraph">
              <wp:posOffset>-103505</wp:posOffset>
            </wp:positionV>
            <wp:extent cx="2413000" cy="2413000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2413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tl w:val="true"/>
        </w:rPr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eastAsia="Noto Naskh Arabic" w:cs="LM Roman Slanted 9" w:ascii="LM Roman Slanted 9" w:hAnsi="LM Roman Slanted 9"/>
          <w:b/>
          <w:bCs/>
          <w:sz w:val="26"/>
        </w:rPr>
        <w:t>4</w:t>
      </w:r>
      <w:r>
        <w:rPr>
          <w:rFonts w:eastAsia="Noto Naskh Arabic" w:cs="LM Roman Slanted 9" w:ascii="LM Roman Slanted 9" w:hAnsi="LM Roman Slanted 9"/>
          <w:b/>
          <w:bCs/>
          <w:sz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6"/>
          <w:sz w:val="26"/>
          <w:rtl w:val="true"/>
        </w:rPr>
        <w:t>نرم‌افزار گرافیکی، فارسی و معماری منو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الف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انتخاب کتابخانه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</w:t>
      </w:r>
      <w:r>
        <w:rPr>
          <w:rFonts w:eastAsia="Noto Naskh Arabic" w:cs="LM Roman Slanted 9" w:ascii="LM Roman Slanted 9" w:hAnsi="LM Roman Slanted 9"/>
          <w:sz w:val="24"/>
        </w:rPr>
        <w:t>OLED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، کتابخانه </w:t>
      </w:r>
      <w:r>
        <w:rPr>
          <w:rFonts w:eastAsia="Noto Naskh Arabic" w:cs="LM Roman Slanted 9" w:ascii="LM Roman Slanted 9" w:hAnsi="LM Roman Slanted 9"/>
          <w:sz w:val="24"/>
        </w:rPr>
        <w:t>U8g2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انتخاب سبک و مناسبی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</w:t>
      </w:r>
      <w:r>
        <w:rPr>
          <w:rFonts w:eastAsia="Noto Naskh Arabic" w:cs="LM Roman Slanted 9" w:ascii="LM Roman Slanted 9" w:hAnsi="LM Roman Slanted 9"/>
          <w:sz w:val="24"/>
        </w:rPr>
        <w:t>TFT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می‌توان در مرحله نخست از درایور اختصاصی </w:t>
      </w:r>
      <w:r>
        <w:rPr>
          <w:rFonts w:eastAsia="Noto Naskh Arabic" w:cs="LM Roman Slanted 9" w:ascii="LM Roman Slanted 9" w:hAnsi="LM Roman Slanted 9"/>
          <w:sz w:val="24"/>
        </w:rPr>
        <w:t>ILI9341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sz w:val="24"/>
        </w:rPr>
        <w:t>ST7789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 پایه </w:t>
      </w:r>
      <w:r>
        <w:rPr>
          <w:rFonts w:eastAsia="Noto Naskh Arabic" w:cs="LM Roman Slanted 9" w:ascii="LM Roman Slanted 9" w:hAnsi="LM Roman Slanted 9"/>
          <w:sz w:val="24"/>
        </w:rPr>
        <w:t>STM32 HAL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استفاده کرد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صورت نیاز به ویجت، </w:t>
      </w:r>
      <w:r>
        <w:rPr>
          <w:rFonts w:eastAsia="Noto Naskh Arabic" w:cs="LM Roman Slanted 9" w:ascii="LM Roman Slanted 9" w:hAnsi="LM Roman Slanted 9"/>
          <w:sz w:val="24"/>
        </w:rPr>
        <w:t>Touch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توسعه رابط، </w:t>
      </w:r>
      <w:r>
        <w:rPr>
          <w:rFonts w:eastAsia="Noto Naskh Arabic" w:cs="LM Roman Slanted 9" w:ascii="LM Roman Slanted 9" w:hAnsi="LM Roman Slanted 9"/>
          <w:sz w:val="24"/>
        </w:rPr>
        <w:t>LVGL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گزینه مناسب‌تری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eastAsia="Noto Naskh Arabic" w:cs="LM Roman Slanted 9" w:ascii="LM Roman Slanted 9" w:hAnsi="LM Roman Slanted 9"/>
          <w:sz w:val="24"/>
        </w:rPr>
        <w:t>LVGL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با </w:t>
      </w:r>
      <w:r>
        <w:rPr>
          <w:rFonts w:eastAsia="Noto Naskh Arabic" w:cs="LM Roman Slanted 9" w:ascii="LM Roman Slanted 9" w:hAnsi="LM Roman Slanted 9"/>
          <w:sz w:val="24"/>
        </w:rPr>
        <w:t>Partial Buffer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اجرا می‌شود و نیازی به </w:t>
      </w:r>
      <w:r>
        <w:rPr>
          <w:rFonts w:eastAsia="Noto Naskh Arabic" w:cs="LM Roman Slanted 9" w:ascii="LM Roman Slanted 9" w:hAnsi="LM Roman Slanted 9"/>
          <w:sz w:val="24"/>
        </w:rPr>
        <w:t>Framebuffer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کامل ندارد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استفاده از دو بافر کوچک و </w:t>
      </w:r>
      <w:r>
        <w:rPr>
          <w:rFonts w:eastAsia="Noto Naskh Arabic" w:cs="LM Roman Slanted 9" w:ascii="LM Roman Slanted 9" w:hAnsi="LM Roman Slanted 9"/>
          <w:sz w:val="24"/>
        </w:rPr>
        <w:t>DMA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باعث می‌شود ارسال یک بافر و رسم بافر بعدی هم‌زمان انجام 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ب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فونت و نمایش فارسی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منوی ثابت می‌توان عبارت‌های فارسی را از قبل به فونت </w:t>
      </w:r>
      <w:r>
        <w:rPr>
          <w:rFonts w:eastAsia="Noto Naskh Arabic" w:cs="LM Roman Slanted 9" w:ascii="LM Roman Slanted 9" w:hAnsi="LM Roman Slanted 9"/>
          <w:sz w:val="24"/>
        </w:rPr>
        <w:t>Bitmap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تبدیل کرد تا مصرف </w:t>
      </w:r>
      <w:r>
        <w:rPr>
          <w:rFonts w:eastAsia="Noto Naskh Arabic" w:cs="LM Roman Slanted 9" w:ascii="LM Roman Slanted 9" w:hAnsi="LM Roman Slanted 9"/>
          <w:sz w:val="24"/>
        </w:rPr>
        <w:t>Flash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کنترل 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متن‌های متغیر و ترکیب فارسی، عدد و انگلیسی، </w:t>
      </w:r>
      <w:r>
        <w:rPr>
          <w:rFonts w:eastAsia="Noto Naskh Arabic" w:cs="LM Roman Slanted 9" w:ascii="LM Roman Slanted 9" w:hAnsi="LM Roman Slanted 9"/>
          <w:sz w:val="24"/>
        </w:rPr>
        <w:t>LVGL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به دلیل پشتیبانی از متن راست‌به‌چپ و شکل‌دهی حروف مناسب‌تر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بهتر است فقط </w:t>
      </w:r>
      <w:r>
        <w:rPr>
          <w:rFonts w:eastAsia="Noto Naskh Arabic" w:cs="LM Roman Slanted 9" w:ascii="LM Roman Slanted 9" w:hAnsi="LM Roman Slanted 9"/>
          <w:sz w:val="24"/>
        </w:rPr>
        <w:t>Glyph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های موردنیاز پروژه در فونت نهایی قرار گیرند تا حجم </w:t>
      </w:r>
      <w:r>
        <w:rPr>
          <w:rFonts w:eastAsia="Noto Naskh Arabic" w:cs="LM Roman Slanted 9" w:ascii="LM Roman Slanted 9" w:hAnsi="LM Roman Slanted 9"/>
          <w:sz w:val="24"/>
        </w:rPr>
        <w:t>Flash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افزایش غیرضروری نداشته باشد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پ</w:t>
      </w:r>
      <w:r>
        <w:rPr>
          <w:rFonts w:eastAsia="Noto Naskh Arabic" w:cs="LM Roman Slanted 9" w:ascii="LM Roman Slanted 9" w:hAnsi="LM Roman Slanted 9"/>
          <w:b/>
          <w:bCs/>
          <w:sz w:val="24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4"/>
          <w:sz w:val="24"/>
          <w:rtl w:val="true"/>
        </w:rPr>
        <w:t>معماری پیشنهادی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درایور نمایشگر نباید مستقیماً پاسخ‌های </w:t>
      </w:r>
      <w:r>
        <w:rPr>
          <w:rFonts w:eastAsia="Noto Naskh Arabic" w:cs="LM Roman Slanted 9" w:ascii="LM Roman Slanted 9" w:hAnsi="LM Roman Slanted 9"/>
          <w:sz w:val="24"/>
        </w:rPr>
        <w:t>SIM800C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را پردازش کند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eastAsia="Noto Naskh Arabic" w:cs="LM Roman Slanted 9" w:ascii="LM Roman Slanted 9" w:hAnsi="LM Roman Slanted 9"/>
          <w:sz w:val="24"/>
        </w:rPr>
        <w:t>Modem Manager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وضعیت‌هایی مانند ثبت شبکه، </w:t>
      </w:r>
      <w:r>
        <w:rPr>
          <w:rFonts w:eastAsia="Noto Naskh Arabic" w:cs="LM Roman Slanted 9" w:ascii="LM Roman Slanted 9" w:hAnsi="LM Roman Slanted 9"/>
          <w:sz w:val="24"/>
        </w:rPr>
        <w:t>CSQ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، تماس، </w:t>
      </w:r>
      <w:r>
        <w:rPr>
          <w:rFonts w:eastAsia="Noto Naskh Arabic" w:cs="LM Roman Slanted 9" w:ascii="LM Roman Slanted 9" w:hAnsi="LM Roman Slanted 9"/>
          <w:sz w:val="24"/>
        </w:rPr>
        <w:t>DTMF</w:t>
      </w:r>
      <w:r>
        <w:rPr>
          <w:rFonts w:ascii="LM Roman Slanted 9" w:hAnsi="LM Roman Slanted 9" w:eastAsia="Noto Naskh Arabic" w:cs="LM Roman Slanted 9"/>
          <w:sz w:val="24"/>
          <w:sz w:val="24"/>
        </w:rPr>
        <w:t xml:space="preserve">، </w:t>
      </w:r>
      <w:r>
        <w:rPr>
          <w:rFonts w:eastAsia="Noto Naskh Arabic" w:cs="LM Roman Slanted 9" w:ascii="LM Roman Slanted 9" w:hAnsi="LM Roman Slanted 9"/>
          <w:sz w:val="24"/>
        </w:rPr>
        <w:t>Reset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آخرین خطا را در یک </w:t>
      </w:r>
      <w:r>
        <w:rPr>
          <w:rFonts w:eastAsia="Noto Naskh Arabic" w:cs="LM Roman Slanted 9" w:ascii="LM Roman Slanted 9" w:hAnsi="LM Roman Slanted 9"/>
          <w:sz w:val="24"/>
        </w:rPr>
        <w:t>UI Model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ثبت می‌کند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eastAsia="Noto Naskh Arabic" w:cs="LM Roman Slanted 9" w:ascii="LM Roman Slanted 9" w:hAnsi="LM Roman Slanted 9"/>
          <w:sz w:val="24"/>
        </w:rPr>
        <w:t>Screen Manager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</w:t>
      </w:r>
      <w:r>
        <w:rPr>
          <w:rFonts w:eastAsia="Noto Naskh Arabic" w:cs="LM Roman Slanted 9" w:ascii="LM Roman Slanted 9" w:hAnsi="LM Roman Slanted 9"/>
          <w:sz w:val="24"/>
        </w:rPr>
        <w:t>State Machine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 اساس </w:t>
      </w:r>
      <w:r>
        <w:rPr>
          <w:rFonts w:eastAsia="Noto Naskh Arabic" w:cs="LM Roman Slanted 9" w:ascii="LM Roman Slanted 9" w:hAnsi="LM Roman Slanted 9"/>
          <w:sz w:val="24"/>
        </w:rPr>
        <w:t>Event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های ورودی، فقط قسمت تغییرکرده را دوباره رسم می‌کنند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tbl>
      <w:tblPr>
        <w:tblStyle w:val="TableGrid"/>
        <w:tblW w:w="102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402"/>
        <w:gridCol w:w="3402"/>
        <w:gridCol w:w="3402"/>
      </w:tblGrid>
      <w:tr>
        <w:trPr>
          <w:tblHeader w:val="true"/>
          <w:cantSplit w:val="true"/>
        </w:trPr>
        <w:tc>
          <w:tcPr>
            <w:tcW w:w="3402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لایه</w:t>
            </w:r>
          </w:p>
        </w:tc>
        <w:tc>
          <w:tcPr>
            <w:tcW w:w="3402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اجزای اصلی</w:t>
            </w:r>
          </w:p>
        </w:tc>
        <w:tc>
          <w:tcPr>
            <w:tcW w:w="3402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وظیفه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Application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Modem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Call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Network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Settings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Diagnostics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مدیریت منطق دستگاه و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SIM800C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UI Model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Network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Signal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Call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DTMF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Error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نگه‌داری وضعیت قابل‌نمایش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UI Controller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Screen Manager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State Machine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Event Queue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تغییر صفحه و پردازش ورودی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Graphics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Widgets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Font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Icon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Drawing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ساخت رابط گرافیکی</w:t>
            </w:r>
          </w:p>
        </w:tc>
      </w:tr>
      <w:tr>
        <w:trPr>
          <w:cantSplit w:val="true"/>
        </w:trPr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Drivers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Display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Touch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Encoder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SPI/FSMC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DMA</w:t>
            </w:r>
          </w:p>
        </w:tc>
        <w:tc>
          <w:tcPr>
            <w:tcW w:w="34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ارتباط با سخت‌افزار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sz w:val="24"/>
        </w:rPr>
        <w:t>Interrupt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های </w:t>
      </w:r>
      <w:r>
        <w:rPr>
          <w:rFonts w:eastAsia="Noto Naskh Arabic" w:cs="LM Roman Slanted 9" w:ascii="LM Roman Slanted 9" w:hAnsi="LM Roman Slanted 9"/>
          <w:sz w:val="24"/>
        </w:rPr>
        <w:t>UART</w:t>
      </w:r>
      <w:r>
        <w:rPr>
          <w:rFonts w:ascii="LM Roman Slanted 9" w:hAnsi="LM Roman Slanted 9" w:eastAsia="Noto Naskh Arabic" w:cs="LM Roman Slanted 9"/>
          <w:sz w:val="24"/>
          <w:sz w:val="24"/>
        </w:rPr>
        <w:t xml:space="preserve">، </w:t>
      </w:r>
      <w:r>
        <w:rPr>
          <w:rFonts w:eastAsia="Noto Naskh Arabic" w:cs="LM Roman Slanted 9" w:ascii="LM Roman Slanted 9" w:hAnsi="LM Roman Slanted 9"/>
          <w:sz w:val="24"/>
        </w:rPr>
        <w:t>Encoder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sz w:val="24"/>
        </w:rPr>
        <w:t>Touch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فقط </w:t>
      </w:r>
      <w:r>
        <w:rPr>
          <w:rFonts w:eastAsia="Noto Naskh Arabic" w:cs="LM Roman Slanted 9" w:ascii="LM Roman Slanted 9" w:hAnsi="LM Roman Slanted 9"/>
          <w:sz w:val="24"/>
        </w:rPr>
        <w:t>Event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را ثبت می‌کنند و عملیات رسم داخل </w:t>
      </w:r>
      <w:r>
        <w:rPr>
          <w:rFonts w:eastAsia="Noto Naskh Arabic" w:cs="LM Roman Slanted 9" w:ascii="LM Roman Slanted 9" w:hAnsi="LM Roman Slanted 9"/>
          <w:sz w:val="24"/>
        </w:rPr>
        <w:t>Interrupt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انجام نمی‌شود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هر بخش مانند قدرت آنتن، تماس، </w:t>
      </w:r>
      <w:r>
        <w:rPr>
          <w:rFonts w:eastAsia="Noto Naskh Arabic" w:cs="LM Roman Slanted 9" w:ascii="LM Roman Slanted 9" w:hAnsi="LM Roman Slanted 9"/>
          <w:sz w:val="24"/>
        </w:rPr>
        <w:t>DTMF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خطا یک </w:t>
      </w:r>
      <w:r>
        <w:rPr>
          <w:rFonts w:eastAsia="Noto Naskh Arabic" w:cs="LM Roman Slanted 9" w:ascii="LM Roman Slanted 9" w:hAnsi="LM Roman Slanted 9"/>
          <w:sz w:val="24"/>
        </w:rPr>
        <w:t>Dirty Flag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در نظر گرفته می‌شود تا از رسم مجدد کل صفحه جلوگیری 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  <w:r>
        <w:br w:type="page"/>
      </w:r>
    </w:p>
    <w:p>
      <w:pPr>
        <w:pStyle w:val="Normal"/>
        <w:keepNext w:val="true"/>
        <w:bidi w:val="1"/>
        <w:spacing w:lineRule="auto" w:line="276" w:before="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eastAsia="Noto Naskh Arabic" w:cs="LM Roman Slanted 9" w:ascii="LM Roman Slanted 9" w:hAnsi="LM Roman Slanted 9"/>
          <w:b/>
          <w:bCs/>
          <w:sz w:val="26"/>
        </w:rPr>
        <w:t>5</w:t>
      </w:r>
      <w:r>
        <w:rPr>
          <w:rFonts w:eastAsia="Noto Naskh Arabic" w:cs="LM Roman Slanted 9" w:ascii="LM Roman Slanted 9" w:hAnsi="LM Roman Slanted 9"/>
          <w:b/>
          <w:bCs/>
          <w:sz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6"/>
          <w:sz w:val="26"/>
          <w:rtl w:val="true"/>
        </w:rPr>
        <w:t>مدل‌های قابل خرید و هزینه تقریبی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اولویت بررسی با فروشگاه‌های دارای فروشنده یا ارسال از اصفهان بوده و سپس فروشگاه‌های سایر شهرها در نظر گرفته شده‌اند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قیمت‌ها به تومان و مربوط به تاریخ درج‌شده در ابتدای گزارش هستند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tbl>
      <w:tblPr>
        <w:tblStyle w:val="TableGrid"/>
        <w:tblW w:w="102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41"/>
        <w:gridCol w:w="2041"/>
        <w:gridCol w:w="2041"/>
        <w:gridCol w:w="2041"/>
        <w:gridCol w:w="2041"/>
      </w:tblGrid>
      <w:tr>
        <w:trPr>
          <w:tblHeader w:val="true"/>
          <w:cantSplit w:val="true"/>
        </w:trPr>
        <w:tc>
          <w:tcPr>
            <w:tcW w:w="2041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مدل</w:t>
            </w:r>
          </w:p>
        </w:tc>
        <w:tc>
          <w:tcPr>
            <w:tcW w:w="2041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مشخصات اصلی</w:t>
            </w:r>
          </w:p>
        </w:tc>
        <w:tc>
          <w:tcPr>
            <w:tcW w:w="2041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قیمت</w:t>
            </w:r>
          </w:p>
        </w:tc>
        <w:tc>
          <w:tcPr>
            <w:tcW w:w="2041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وضعیت</w:t>
            </w:r>
          </w:p>
        </w:tc>
        <w:tc>
          <w:tcPr>
            <w:tcW w:w="2041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فروشگاه</w:t>
            </w:r>
          </w:p>
        </w:tc>
      </w:tr>
      <w:tr>
        <w:trPr>
          <w:cantSplit w:val="true"/>
        </w:trPr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OLED 1.3 SH1106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128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64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I2C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4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پایه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475,000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موجود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hyperlink r:id="rId7">
              <w:r>
                <w:rPr>
                  <w:rStyle w:val="Style"/>
                  <w:rFonts w:ascii="LM Roman Slanted 9" w:hAnsi="LM Roman Slanted 9" w:eastAsia="ＭＳ 明朝" w:cs="LM Roman Slanted 9"/>
                  <w:color w:val="0563C1"/>
                  <w:kern w:val="0"/>
                  <w:sz w:val="22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 xml:space="preserve">روبوایکیو </w:t>
              </w:r>
              <w:r>
                <w:rPr>
                  <w:rStyle w:val="Style"/>
                  <w:rFonts w:eastAsia="ＭＳ 明朝" w:cs="LM Roman Slanted 9" w:ascii="LM Roman Slanted 9" w:hAnsi="LM Roman Slanted 9"/>
                  <w:color w:val="0563C1"/>
                  <w:kern w:val="0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 xml:space="preserve">- </w:t>
              </w:r>
              <w:r>
                <w:rPr>
                  <w:rStyle w:val="Style"/>
                  <w:rFonts w:ascii="LM Roman Slanted 9" w:hAnsi="LM Roman Slanted 9" w:eastAsia="ＭＳ 明朝" w:cs="LM Roman Slanted 9"/>
                  <w:color w:val="0563C1"/>
                  <w:kern w:val="0"/>
                  <w:sz w:val="22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>اصفهان</w:t>
              </w:r>
            </w:hyperlink>
          </w:p>
        </w:tc>
      </w:tr>
      <w:tr>
        <w:trPr>
          <w:cantSplit w:val="true"/>
        </w:trPr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OLED 2.42 SSD1309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128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64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SPI/I2C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7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پایه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1,790,000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موجود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hyperlink r:id="rId8">
              <w:r>
                <w:rPr>
                  <w:rStyle w:val="Style"/>
                  <w:rFonts w:ascii="LM Roman Slanted 9" w:hAnsi="LM Roman Slanted 9" w:eastAsia="ＭＳ 明朝" w:cs="LM Roman Slanted 9"/>
                  <w:color w:val="0563C1"/>
                  <w:kern w:val="0"/>
                  <w:sz w:val="22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 xml:space="preserve">روبوایکیو </w:t>
              </w:r>
              <w:r>
                <w:rPr>
                  <w:rStyle w:val="Style"/>
                  <w:rFonts w:eastAsia="ＭＳ 明朝" w:cs="LM Roman Slanted 9" w:ascii="LM Roman Slanted 9" w:hAnsi="LM Roman Slanted 9"/>
                  <w:color w:val="0563C1"/>
                  <w:kern w:val="0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 xml:space="preserve">- </w:t>
              </w:r>
              <w:r>
                <w:rPr>
                  <w:rStyle w:val="Style"/>
                  <w:rFonts w:ascii="LM Roman Slanted 9" w:hAnsi="LM Roman Slanted 9" w:eastAsia="ＭＳ 明朝" w:cs="LM Roman Slanted 9"/>
                  <w:color w:val="0563C1"/>
                  <w:kern w:val="0"/>
                  <w:sz w:val="22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>اصفهان</w:t>
              </w:r>
            </w:hyperlink>
          </w:p>
        </w:tc>
      </w:tr>
      <w:tr>
        <w:trPr>
          <w:cantSplit w:val="true"/>
        </w:trPr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TFT 2.4 ILI9341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240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320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SPI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، غیرلمسی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898,000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موجود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hyperlink r:id="rId9">
              <w:r>
                <w:rPr>
                  <w:rStyle w:val="Style"/>
                  <w:rFonts w:eastAsia="ＭＳ 明朝" w:cs="LM Roman Slanted 9" w:ascii="LM Roman Slanted 9" w:hAnsi="LM Roman Slanted 9"/>
                  <w:color w:val="0563C1"/>
                  <w:kern w:val="0"/>
                  <w:sz w:val="22"/>
                  <w:szCs w:val="22"/>
                  <w:u w:val="single"/>
                  <w:lang w:val="en-US" w:eastAsia="en-US" w:bidi="ar-SA"/>
                </w:rPr>
                <w:t>ECA</w:t>
              </w:r>
            </w:hyperlink>
          </w:p>
        </w:tc>
      </w:tr>
      <w:tr>
        <w:trPr>
          <w:cantSplit w:val="true"/>
        </w:trPr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TFT 2.8 ILI9341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240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320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SPI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، لمسی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1,590,000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موجود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hyperlink r:id="rId10">
              <w:r>
                <w:rPr>
                  <w:rStyle w:val="Style"/>
                  <w:rFonts w:ascii="LM Roman Slanted 9" w:hAnsi="LM Roman Slanted 9" w:eastAsia="ＭＳ 明朝" w:cs="LM Roman Slanted 9"/>
                  <w:color w:val="0563C1"/>
                  <w:kern w:val="0"/>
                  <w:sz w:val="22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>روبوایکیو</w:t>
              </w:r>
              <w:r>
                <w:rPr>
                  <w:rStyle w:val="Style"/>
                  <w:rFonts w:eastAsia="ＭＳ 明朝" w:cs="LM Roman Slanted 9" w:ascii="LM Roman Slanted 9" w:hAnsi="LM Roman Slanted 9"/>
                  <w:color w:val="0563C1"/>
                  <w:kern w:val="0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>/</w:t>
              </w:r>
              <w:r>
                <w:rPr>
                  <w:rStyle w:val="Style"/>
                  <w:rFonts w:ascii="LM Roman Slanted 9" w:hAnsi="LM Roman Slanted 9" w:eastAsia="ＭＳ 明朝" w:cs="LM Roman Slanted 9"/>
                  <w:color w:val="0563C1"/>
                  <w:kern w:val="0"/>
                  <w:sz w:val="22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>رهام</w:t>
              </w:r>
            </w:hyperlink>
          </w:p>
        </w:tc>
      </w:tr>
      <w:tr>
        <w:trPr>
          <w:cantSplit w:val="true"/>
        </w:trPr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TFT 2.8 ST7789V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خازنی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240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320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، پنل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40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پین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1,470,200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69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عدد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hyperlink r:id="rId11">
              <w:r>
                <w:rPr>
                  <w:rStyle w:val="Style"/>
                  <w:rFonts w:ascii="LM Roman Slanted 9" w:hAnsi="LM Roman Slanted 9" w:eastAsia="ＭＳ 明朝" w:cs="LM Roman Slanted 9"/>
                  <w:color w:val="0563C1"/>
                  <w:kern w:val="0"/>
                  <w:sz w:val="22"/>
                  <w:sz w:val="22"/>
                  <w:szCs w:val="22"/>
                  <w:u w:val="single"/>
                  <w:rtl w:val="true"/>
                  <w:lang w:val="en-US" w:eastAsia="en-US" w:bidi="ar-SA"/>
                </w:rPr>
                <w:t>پیشرو تلاشگران</w:t>
              </w:r>
            </w:hyperlink>
          </w:p>
        </w:tc>
      </w:tr>
      <w:tr>
        <w:trPr>
          <w:cantSplit w:val="true"/>
        </w:trPr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TFT 3.5 ILI9488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320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>×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480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، موازی، لمسی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1,820,000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موجود</w:t>
            </w:r>
          </w:p>
        </w:tc>
        <w:tc>
          <w:tcPr>
            <w:tcW w:w="204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hyperlink r:id="rId12">
              <w:r>
                <w:rPr>
                  <w:rStyle w:val="Style"/>
                  <w:rFonts w:eastAsia="ＭＳ 明朝" w:cs="LM Roman Slanted 9" w:ascii="LM Roman Slanted 9" w:hAnsi="LM Roman Slanted 9"/>
                  <w:color w:val="0563C1"/>
                  <w:kern w:val="0"/>
                  <w:sz w:val="22"/>
                  <w:szCs w:val="22"/>
                  <w:u w:val="single"/>
                  <w:lang w:val="en-US" w:eastAsia="en-US" w:bidi="ar-SA"/>
                </w:rPr>
                <w:t>ECA</w:t>
              </w:r>
            </w:hyperlink>
          </w:p>
        </w:tc>
      </w:tr>
    </w:tbl>
    <w:p>
      <w:pPr>
        <w:pStyle w:val="Normal"/>
        <w:bidi w:val="1"/>
        <w:spacing w:before="0" w:after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/>
          <w:b/>
          <w:sz w:val="24"/>
          <w:sz w:val="24"/>
          <w:rtl w:val="true"/>
        </w:rPr>
        <w:t>قطعات جانبی موردنیاز</w:t>
      </w:r>
    </w:p>
    <w:tbl>
      <w:tblPr>
        <w:tblStyle w:val="TableGrid"/>
        <w:tblW w:w="102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03"/>
        <w:gridCol w:w="5102"/>
      </w:tblGrid>
      <w:tr>
        <w:trPr>
          <w:tblHeader w:val="true"/>
          <w:cantSplit w:val="true"/>
        </w:trPr>
        <w:tc>
          <w:tcPr>
            <w:tcW w:w="5103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گزینه</w:t>
            </w:r>
          </w:p>
        </w:tc>
        <w:tc>
          <w:tcPr>
            <w:tcW w:w="5102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قطعات جانبی</w:t>
            </w:r>
          </w:p>
        </w:tc>
      </w:tr>
      <w:tr>
        <w:trPr>
          <w:cantSplit w:val="true"/>
        </w:trPr>
        <w:tc>
          <w:tcPr>
            <w:tcW w:w="5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OLED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یا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TFT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غیرلمسی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EC11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Knob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، کلید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Back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، کانکتور و سیم</w:t>
            </w:r>
          </w:p>
        </w:tc>
      </w:tr>
      <w:tr>
        <w:trPr>
          <w:cantSplit w:val="true"/>
        </w:trPr>
        <w:tc>
          <w:tcPr>
            <w:tcW w:w="5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TFT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مقاومتی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XPT2046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در صورت نبود روی ماژول، پایه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IRQ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، قلم اختیاری</w:t>
            </w:r>
          </w:p>
        </w:tc>
      </w:tr>
      <w:tr>
        <w:trPr>
          <w:cantSplit w:val="true"/>
        </w:trPr>
        <w:tc>
          <w:tcPr>
            <w:tcW w:w="5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پنل خام خازنی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کانکتور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FPC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lang w:val="en-US" w:eastAsia="en-US" w:bidi="ar-SA"/>
              </w:rPr>
              <w:t xml:space="preserve">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PCB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تبدیل، کنترلر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Touch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، مدار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Backlight</w:t>
            </w:r>
          </w:p>
        </w:tc>
      </w:tr>
      <w:tr>
        <w:trPr>
          <w:cantSplit w:val="true"/>
        </w:trPr>
        <w:tc>
          <w:tcPr>
            <w:tcW w:w="510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همه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TFT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ها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 xml:space="preserve">کنترل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Backlight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با ترانزیستور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rtl w:val="true"/>
                <w:lang w:val="en-US" w:eastAsia="en-US" w:bidi="ar-SA"/>
              </w:rPr>
              <w:t>/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lang w:val="en-US" w:eastAsia="en-US" w:bidi="ar-SA"/>
              </w:rPr>
              <w:t>PWM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20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20"/>
                <w:sz w:val="20"/>
                <w:szCs w:val="22"/>
                <w:rtl w:val="true"/>
                <w:lang w:val="en-US" w:eastAsia="en-US" w:bidi="ar-SA"/>
              </w:rPr>
              <w:t>و خازن‌های تغذیه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آی‌سی </w:t>
      </w:r>
      <w:r>
        <w:rPr>
          <w:rFonts w:eastAsia="Noto Naskh Arabic" w:cs="LM Roman Slanted 9" w:ascii="LM Roman Slanted 9" w:hAnsi="LM Roman Slanted 9"/>
          <w:sz w:val="24"/>
        </w:rPr>
        <w:t>XPT2046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</w:t>
      </w:r>
      <w:r>
        <w:rPr>
          <w:rFonts w:eastAsia="Noto Naskh Arabic" w:cs="LM Roman Slanted 9" w:ascii="LM Roman Slanted 9" w:hAnsi="LM Roman Slanted 9"/>
          <w:sz w:val="24"/>
        </w:rPr>
        <w:t>ECA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حدود </w:t>
      </w:r>
      <w:r>
        <w:rPr>
          <w:rFonts w:eastAsia="Noto Naskh Arabic" w:cs="LM Roman Slanted 9" w:ascii="LM Roman Slanted 9" w:hAnsi="LM Roman Slanted 9"/>
          <w:sz w:val="24"/>
        </w:rPr>
        <w:t>29,100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تومان درج شده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هزینه </w:t>
      </w:r>
      <w:r>
        <w:rPr>
          <w:rFonts w:eastAsia="Noto Naskh Arabic" w:cs="LM Roman Slanted 9" w:ascii="LM Roman Slanted 9" w:hAnsi="LM Roman Slanted 9"/>
          <w:sz w:val="24"/>
        </w:rPr>
        <w:t>EC11</w:t>
      </w:r>
      <w:r>
        <w:rPr>
          <w:rFonts w:ascii="LM Roman Slanted 9" w:hAnsi="LM Roman Slanted 9" w:eastAsia="Noto Naskh Arabic" w:cs="LM Roman Slanted 9"/>
          <w:sz w:val="24"/>
          <w:sz w:val="24"/>
        </w:rPr>
        <w:t xml:space="preserve">، </w:t>
      </w:r>
      <w:r>
        <w:rPr>
          <w:rFonts w:eastAsia="Noto Naskh Arabic" w:cs="LM Roman Slanted 9" w:ascii="LM Roman Slanted 9" w:hAnsi="LM Roman Slanted 9"/>
          <w:sz w:val="24"/>
        </w:rPr>
        <w:t>Knob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، کلید و </w:t>
      </w:r>
      <w:r>
        <w:rPr>
          <w:rFonts w:eastAsia="Noto Naskh Arabic" w:cs="LM Roman Slanted 9" w:ascii="LM Roman Slanted 9" w:hAnsi="LM Roman Slanted 9"/>
          <w:sz w:val="24"/>
        </w:rPr>
        <w:t>PCB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تبدیل به مدل مکانیکی و تعداد سفارش وابسته است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محصول نهایی باید هزینه قاب، نصب نمایشگر و کابل </w:t>
      </w:r>
      <w:r>
        <w:rPr>
          <w:rFonts w:eastAsia="Noto Naskh Arabic" w:cs="LM Roman Slanted 9" w:ascii="LM Roman Slanted 9" w:hAnsi="LM Roman Slanted 9"/>
          <w:sz w:val="24"/>
        </w:rPr>
        <w:t>FPC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نیز در برآورد لحاظ 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</w:rPr>
      </w:pPr>
      <w:r>
        <w:rPr>
          <w:rFonts w:eastAsia="Noto Naskh Arabic" w:cs="LM Roman Slanted 9" w:ascii="LM Roman Slanted 9" w:hAnsi="LM Roman Slanted 9"/>
          <w:b/>
          <w:sz w:val="26"/>
        </w:rPr>
        <w:t>6</w:t>
      </w:r>
      <w:r>
        <w:rPr>
          <w:rFonts w:eastAsia="Noto Naskh Arabic" w:cs="LM Roman Slanted 9" w:ascii="LM Roman Slanted 9" w:hAnsi="LM Roman Slanted 9"/>
          <w:b/>
          <w:sz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sz w:val="26"/>
          <w:sz w:val="26"/>
          <w:rtl w:val="true"/>
        </w:rPr>
        <w:t>جدول مقایسه نهایی</w:t>
      </w:r>
    </w:p>
    <w:tbl>
      <w:tblPr>
        <w:tblStyle w:val="TableGrid"/>
        <w:tblW w:w="1020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700"/>
        <w:gridCol w:w="1702"/>
        <w:gridCol w:w="1701"/>
        <w:gridCol w:w="1700"/>
        <w:gridCol w:w="1701"/>
      </w:tblGrid>
      <w:tr>
        <w:trPr>
          <w:tblHeader w:val="true"/>
          <w:cantSplit w:val="true"/>
        </w:trPr>
        <w:tc>
          <w:tcPr>
            <w:tcW w:w="1701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گزینه</w:t>
            </w:r>
          </w:p>
        </w:tc>
        <w:tc>
          <w:tcPr>
            <w:tcW w:w="1700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خوانایی</w:t>
            </w:r>
          </w:p>
        </w:tc>
        <w:tc>
          <w:tcPr>
            <w:tcW w:w="1702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پایه</w:t>
            </w:r>
            <w:r>
              <w:rPr>
                <w:rFonts w:eastAsia="Noto Naskh Arabic" w:cs="LM Roman Slanted 9" w:ascii="LM Roman Slanted 9" w:hAnsi="LM Roman Slanted 9"/>
                <w:b/>
                <w:kern w:val="0"/>
                <w:sz w:val="18"/>
                <w:szCs w:val="22"/>
                <w:rtl w:val="true"/>
                <w:lang w:val="en-US" w:eastAsia="en-US" w:bidi="ar-SA"/>
              </w:rPr>
              <w:t>/</w:t>
            </w: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رابط</w:t>
            </w:r>
          </w:p>
        </w:tc>
        <w:tc>
          <w:tcPr>
            <w:tcW w:w="1701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حافظه و سرعت</w:t>
            </w:r>
          </w:p>
        </w:tc>
        <w:tc>
          <w:tcPr>
            <w:tcW w:w="1700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سختی</w:t>
            </w:r>
          </w:p>
        </w:tc>
        <w:tc>
          <w:tcPr>
            <w:tcW w:w="1701" w:type="dxa"/>
            <w:tcBorders/>
            <w:shd w:fill="D9E1F2"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/>
                <w:b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جمع‌بندی</w:t>
            </w:r>
          </w:p>
        </w:tc>
      </w:tr>
      <w:tr>
        <w:trPr>
          <w:cantSplit w:val="true"/>
        </w:trPr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OLED 1.3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محدود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خط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I2C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1KB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؛ سریع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2/5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Prototype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سریع</w:t>
            </w:r>
          </w:p>
        </w:tc>
      </w:tr>
      <w:tr>
        <w:trPr>
          <w:cantSplit w:val="true"/>
        </w:trPr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OLED 2.42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خوب برای متن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I2C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یا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SPI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1KB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؛ سریع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2/5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تک‌رنگ و گران</w:t>
            </w:r>
          </w:p>
        </w:tc>
      </w:tr>
      <w:tr>
        <w:trPr>
          <w:cantSplit w:val="true"/>
        </w:trPr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TFT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غیرلمسی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2.8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بسیار خوب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SPI + EC11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Partial Buffer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؛ مناسب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3/5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بهترین انتخاب اقتصادی</w:t>
            </w:r>
          </w:p>
        </w:tc>
      </w:tr>
      <w:tr>
        <w:trPr>
          <w:cantSplit w:val="true"/>
        </w:trPr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TFT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مقاومتی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2.8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بسیار خوب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SPI + XPT2046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Partial + DMA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4/5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لمسی اقتصادی</w:t>
            </w:r>
          </w:p>
        </w:tc>
      </w:tr>
      <w:tr>
        <w:trPr>
          <w:cantSplit w:val="true"/>
        </w:trPr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TFT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خازنی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2.8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بسیار خوب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Display + I2C Touch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Partial + DMA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4/5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ظاهر حرفه‌ای</w:t>
            </w:r>
          </w:p>
        </w:tc>
      </w:tr>
      <w:tr>
        <w:trPr>
          <w:cantSplit w:val="true"/>
        </w:trPr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TFT 3.5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عالی</w:t>
            </w:r>
          </w:p>
        </w:tc>
        <w:tc>
          <w:tcPr>
            <w:tcW w:w="170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 xml:space="preserve">ترجیحاً </w:t>
            </w: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FSMC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حجم داده زیاد</w:t>
            </w:r>
          </w:p>
        </w:tc>
        <w:tc>
          <w:tcPr>
            <w:tcW w:w="17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eastAsia="Noto Naskh Arabic" w:cs="LM Roman Slanted 9" w:ascii="LM Roman Slanted 9" w:hAnsi="LM Roman Slanted 9"/>
                <w:b w:val="false"/>
                <w:kern w:val="0"/>
                <w:sz w:val="18"/>
                <w:szCs w:val="22"/>
                <w:lang w:val="en-US" w:eastAsia="en-US" w:bidi="ar-SA"/>
              </w:rPr>
              <w:t>5/5</w:t>
            </w:r>
          </w:p>
        </w:tc>
        <w:tc>
          <w:tcPr>
            <w:tcW w:w="17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Naskh Arabic" w:cs="LM Roman Slanted 9"/>
                <w:b w:val="false"/>
                <w:b w:val="false"/>
                <w:kern w:val="0"/>
                <w:sz w:val="18"/>
                <w:sz w:val="18"/>
                <w:szCs w:val="22"/>
                <w:rtl w:val="true"/>
                <w:lang w:val="en-US" w:eastAsia="en-US" w:bidi="ar-SA"/>
              </w:rPr>
              <w:t>برای نسخه نخست توصیه نمی‌شود</w:t>
            </w:r>
          </w:p>
        </w:tc>
      </w:tr>
    </w:tbl>
    <w:p>
      <w:pPr>
        <w:pStyle w:val="Normal"/>
        <w:bidi w:val="1"/>
        <w:spacing w:before="0" w:after="0"/>
        <w:jc w:val="left"/>
        <w:rPr>
          <w:rFonts w:ascii="LM Roman Slanted 9" w:hAnsi="LM Roman Slanted 9" w:cs="LM Roman Slanted 9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  <w:b/>
          <w:bCs/>
        </w:rPr>
      </w:pPr>
      <w:r>
        <w:rPr>
          <w:rFonts w:eastAsia="Noto Naskh Arabic" w:cs="LM Roman Slanted 9" w:ascii="LM Roman Slanted 9" w:hAnsi="LM Roman Slanted 9"/>
          <w:b/>
          <w:bCs/>
          <w:sz w:val="26"/>
        </w:rPr>
        <w:t>7</w:t>
      </w:r>
      <w:r>
        <w:rPr>
          <w:rFonts w:eastAsia="Noto Naskh Arabic" w:cs="LM Roman Slanted 9" w:ascii="LM Roman Slanted 9" w:hAnsi="LM Roman Slanted 9"/>
          <w:b/>
          <w:bCs/>
          <w:sz w:val="26"/>
          <w:rtl w:val="true"/>
        </w:rPr>
        <w:t xml:space="preserve">- </w:t>
      </w:r>
      <w:r>
        <w:rPr>
          <w:rFonts w:ascii="LM Roman Slanted 9" w:hAnsi="LM Roman Slanted 9" w:eastAsia="Noto Naskh Arabic" w:cs="LM Roman Slanted 9"/>
          <w:b/>
          <w:b/>
          <w:bCs/>
          <w:sz w:val="26"/>
          <w:sz w:val="26"/>
          <w:rtl w:val="true"/>
        </w:rPr>
        <w:t>پیشنهاد نهایی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برای نمونه آزمایشی و محصول اقتصادی، </w:t>
      </w:r>
      <w:r>
        <w:rPr>
          <w:rFonts w:eastAsia="Noto Naskh Arabic" w:cs="LM Roman Slanted 9" w:ascii="LM Roman Slanted 9" w:hAnsi="LM Roman Slanted 9"/>
          <w:sz w:val="24"/>
        </w:rPr>
        <w:t>TFT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رنگی </w:t>
      </w:r>
      <w:r>
        <w:rPr>
          <w:rFonts w:eastAsia="Noto Naskh Arabic" w:cs="LM Roman Slanted 9" w:ascii="LM Roman Slanted 9" w:hAnsi="LM Roman Slanted 9"/>
          <w:sz w:val="24"/>
        </w:rPr>
        <w:t>2.4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یا ترجیحاً </w:t>
      </w:r>
      <w:r>
        <w:rPr>
          <w:rFonts w:eastAsia="Noto Naskh Arabic" w:cs="LM Roman Slanted 9" w:ascii="LM Roman Slanted 9" w:hAnsi="LM Roman Slanted 9"/>
          <w:sz w:val="24"/>
        </w:rPr>
        <w:t>2.8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اینچ با </w:t>
      </w:r>
      <w:r>
        <w:rPr>
          <w:rFonts w:eastAsia="Noto Naskh Arabic" w:cs="LM Roman Slanted 9" w:ascii="LM Roman Slanted 9" w:hAnsi="LM Roman Slanted 9"/>
          <w:sz w:val="24"/>
        </w:rPr>
        <w:t>ILI9341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یا </w:t>
      </w:r>
      <w:r>
        <w:rPr>
          <w:rFonts w:eastAsia="Noto Naskh Arabic" w:cs="LM Roman Slanted 9" w:ascii="LM Roman Slanted 9" w:hAnsi="LM Roman Slanted 9"/>
          <w:sz w:val="24"/>
        </w:rPr>
        <w:t>ST7789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، رابط </w:t>
      </w:r>
      <w:r>
        <w:rPr>
          <w:rFonts w:eastAsia="Noto Naskh Arabic" w:cs="LM Roman Slanted 9" w:ascii="LM Roman Slanted 9" w:hAnsi="LM Roman Slanted 9"/>
          <w:sz w:val="24"/>
        </w:rPr>
        <w:t>SPI</w:t>
      </w:r>
      <w:r>
        <w:rPr>
          <w:rFonts w:ascii="LM Roman Slanted 9" w:hAnsi="LM Roman Slanted 9" w:eastAsia="Noto Naskh Arabic" w:cs="LM Roman Slanted 9"/>
          <w:sz w:val="24"/>
          <w:sz w:val="24"/>
        </w:rPr>
        <w:t xml:space="preserve">، </w:t>
      </w:r>
      <w:r>
        <w:rPr>
          <w:rFonts w:eastAsia="Noto Naskh Arabic" w:cs="LM Roman Slanted 9" w:ascii="LM Roman Slanted 9" w:hAnsi="LM Roman Slanted 9"/>
          <w:sz w:val="24"/>
        </w:rPr>
        <w:t>Rotary Encoder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مدل </w:t>
      </w:r>
      <w:r>
        <w:rPr>
          <w:rFonts w:eastAsia="Noto Naskh Arabic" w:cs="LM Roman Slanted 9" w:ascii="LM Roman Slanted 9" w:hAnsi="LM Roman Slanted 9"/>
          <w:sz w:val="24"/>
        </w:rPr>
        <w:t>EC11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کلید </w:t>
      </w:r>
      <w:r>
        <w:rPr>
          <w:rFonts w:eastAsia="Noto Naskh Arabic" w:cs="LM Roman Slanted 9" w:ascii="LM Roman Slanted 9" w:hAnsi="LM Roman Slanted 9"/>
          <w:sz w:val="24"/>
        </w:rPr>
        <w:t>Back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پیشنهاد می‌شود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این گزینه فضای کافی برای منو دارد، به </w:t>
      </w:r>
      <w:r>
        <w:rPr>
          <w:rFonts w:eastAsia="Noto Naskh Arabic" w:cs="LM Roman Slanted 9" w:ascii="LM Roman Slanted 9" w:hAnsi="LM Roman Slanted 9"/>
          <w:sz w:val="24"/>
        </w:rPr>
        <w:t>Calibration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نیاز ندارد، با دستکش قابل‌استفاده است و توسعه آن نسبت به </w:t>
      </w:r>
      <w:r>
        <w:rPr>
          <w:rFonts w:eastAsia="Noto Naskh Arabic" w:cs="LM Roman Slanted 9" w:ascii="LM Roman Slanted 9" w:hAnsi="LM Roman Slanted 9"/>
          <w:sz w:val="24"/>
        </w:rPr>
        <w:t>Touch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ریسک کمتری دارد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.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در نمونه اولیه بهتر است ماژول آماده انتخاب شود تا مدار </w:t>
      </w:r>
      <w:r>
        <w:rPr>
          <w:rFonts w:eastAsia="Noto Naskh Arabic" w:cs="LM Roman Slanted 9" w:ascii="LM Roman Slanted 9" w:hAnsi="LM Roman Slanted 9"/>
          <w:sz w:val="24"/>
        </w:rPr>
        <w:t>Backlight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 xml:space="preserve">و تبدیل </w:t>
      </w:r>
      <w:r>
        <w:rPr>
          <w:rFonts w:eastAsia="Noto Naskh Arabic" w:cs="LM Roman Slanted 9" w:ascii="LM Roman Slanted 9" w:hAnsi="LM Roman Slanted 9"/>
          <w:sz w:val="24"/>
        </w:rPr>
        <w:t>FPC</w:t>
      </w:r>
      <w:r>
        <w:rPr>
          <w:rFonts w:eastAsia="Noto Naskh Arabic" w:cs="LM Roman Slanted 9" w:ascii="LM Roman Slanted 9" w:hAnsi="LM Roman Slanted 9"/>
          <w:sz w:val="24"/>
          <w:rtl w:val="true"/>
        </w:rPr>
        <w:t xml:space="preserve"> </w:t>
      </w:r>
      <w:r>
        <w:rPr>
          <w:rFonts w:ascii="LM Roman Slanted 9" w:hAnsi="LM Roman Slanted 9" w:eastAsia="Noto Naskh Arabic" w:cs="LM Roman Slanted 9"/>
          <w:sz w:val="24"/>
          <w:sz w:val="24"/>
          <w:rtl w:val="true"/>
        </w:rPr>
        <w:t>روی برد موجود باشد</w:t>
      </w:r>
      <w:r>
        <w:rPr>
          <w:rFonts w:eastAsia="Noto Naskh Arabic" w:cs="LM Roman Slanted 9" w:ascii="LM Roman Slanted 9" w:hAnsi="LM Roman Slanted 9"/>
          <w:sz w:val="24"/>
          <w:rtl w:val="true"/>
        </w:rPr>
        <w:t>.</w:t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eastAsia="Noto Naskh Arabic"/>
          <w:sz w:val="24"/>
        </w:rPr>
      </w:pPr>
      <w:r>
        <w:rPr>
          <w:rFonts w:eastAsia="Noto Naskh Arabic"/>
          <w:sz w:val="24"/>
          <w:rtl w:val="true"/>
        </w:rPr>
      </w:r>
    </w:p>
    <w:p>
      <w:pPr>
        <w:pStyle w:val="Normal"/>
        <w:keepNext w:val="true"/>
        <w:bidi w:val="1"/>
        <w:spacing w:lineRule="auto" w:line="276" w:before="60" w:after="60"/>
        <w:jc w:val="left"/>
        <w:rPr>
          <w:rFonts w:eastAsia="Noto Naskh Arabic"/>
          <w:sz w:val="24"/>
        </w:rPr>
      </w:pPr>
      <w:r>
        <w:rPr>
          <w:rFonts w:eastAsia="Noto Naskh Arabic"/>
          <w:sz w:val="24"/>
          <w:rtl w:val="true"/>
        </w:rPr>
      </w:r>
    </w:p>
    <w:p>
      <w:pPr>
        <w:pStyle w:val="Normal"/>
        <w:keepNext w:val="true"/>
        <w:bidi w:val="1"/>
        <w:spacing w:lineRule="auto" w:line="276" w:before="120" w:after="6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Naskh Arabic" w:cs="LM Roman Slanted 9"/>
          <w:b/>
          <w:b/>
          <w:sz w:val="26"/>
          <w:sz w:val="26"/>
          <w:rtl w:val="true"/>
        </w:rPr>
        <w:t>منابع</w:t>
      </w:r>
    </w:p>
    <w:p>
      <w:pPr>
        <w:pStyle w:val="Normal"/>
        <w:bidi w:val="1"/>
        <w:spacing w:before="0" w:after="40"/>
        <w:jc w:val="left"/>
        <w:rPr/>
      </w:pPr>
      <w:r>
        <w:rPr>
          <w:rFonts w:eastAsia="Noto Naskh Arabic" w:cs="LM Roman Slanted 9" w:ascii="LM Roman Slanted 9" w:hAnsi="LM Roman Slanted 9"/>
          <w:sz w:val="22"/>
        </w:rPr>
        <w:t>1</w:t>
      </w:r>
      <w:r>
        <w:rPr>
          <w:rFonts w:eastAsia="Noto Naskh Arabic" w:cs="LM Roman Slanted 9" w:ascii="LM Roman Slanted 9" w:hAnsi="LM Roman Slanted 9"/>
          <w:sz w:val="22"/>
          <w:rtl w:val="true"/>
        </w:rPr>
        <w:t xml:space="preserve">. </w:t>
      </w:r>
      <w:hyperlink r:id="rId13"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STMicroelectronics</w:t>
        </w:r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 xml:space="preserve">، صفحه رسمی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STM32F407VG</w:t>
        </w:r>
      </w:hyperlink>
    </w:p>
    <w:p>
      <w:pPr>
        <w:pStyle w:val="Normal"/>
        <w:bidi w:val="1"/>
        <w:spacing w:before="0" w:after="40"/>
        <w:jc w:val="left"/>
        <w:rPr/>
      </w:pPr>
      <w:r>
        <w:rPr>
          <w:rFonts w:eastAsia="Noto Naskh Arabic" w:cs="LM Roman Slanted 9" w:ascii="LM Roman Slanted 9" w:hAnsi="LM Roman Slanted 9"/>
          <w:sz w:val="22"/>
        </w:rPr>
        <w:t>2</w:t>
      </w:r>
      <w:r>
        <w:rPr>
          <w:rFonts w:eastAsia="Noto Naskh Arabic" w:cs="LM Roman Slanted 9" w:ascii="LM Roman Slanted 9" w:hAnsi="LM Roman Slanted 9"/>
          <w:sz w:val="22"/>
          <w:rtl w:val="true"/>
        </w:rPr>
        <w:t xml:space="preserve">. </w:t>
      </w:r>
      <w:hyperlink r:id="rId14"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STMicroelectronics</w:t>
        </w:r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</w:rPr>
          <w:t xml:space="preserve">،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Reference Manual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  <w:rtl w:val="true"/>
          </w:rPr>
          <w:t xml:space="preserve"> </w:t>
        </w:r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 xml:space="preserve">خانواده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STM32F4</w:t>
        </w:r>
      </w:hyperlink>
    </w:p>
    <w:p>
      <w:pPr>
        <w:pStyle w:val="Normal"/>
        <w:bidi w:val="1"/>
        <w:spacing w:before="0" w:after="40"/>
        <w:jc w:val="left"/>
        <w:rPr/>
      </w:pPr>
      <w:r>
        <w:rPr>
          <w:rFonts w:eastAsia="Noto Naskh Arabic" w:cs="LM Roman Slanted 9" w:ascii="LM Roman Slanted 9" w:hAnsi="LM Roman Slanted 9"/>
          <w:sz w:val="22"/>
        </w:rPr>
        <w:t>3</w:t>
      </w:r>
      <w:r>
        <w:rPr>
          <w:rFonts w:eastAsia="Noto Naskh Arabic" w:cs="LM Roman Slanted 9" w:ascii="LM Roman Slanted 9" w:hAnsi="LM Roman Slanted 9"/>
          <w:sz w:val="22"/>
          <w:rtl w:val="true"/>
        </w:rPr>
        <w:t xml:space="preserve">. </w:t>
      </w:r>
      <w:hyperlink r:id="rId15"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 xml:space="preserve">دیتاشیت کنترلر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ILI9341</w:t>
        </w:r>
      </w:hyperlink>
    </w:p>
    <w:p>
      <w:pPr>
        <w:pStyle w:val="Normal"/>
        <w:bidi w:val="1"/>
        <w:spacing w:before="0" w:after="40"/>
        <w:jc w:val="left"/>
        <w:rPr/>
      </w:pPr>
      <w:r>
        <w:rPr>
          <w:rFonts w:eastAsia="Noto Naskh Arabic" w:cs="LM Roman Slanted 9" w:ascii="LM Roman Slanted 9" w:hAnsi="LM Roman Slanted 9"/>
          <w:sz w:val="22"/>
        </w:rPr>
        <w:t>4</w:t>
      </w:r>
      <w:r>
        <w:rPr>
          <w:rFonts w:eastAsia="Noto Naskh Arabic" w:cs="LM Roman Slanted 9" w:ascii="LM Roman Slanted 9" w:hAnsi="LM Roman Slanted 9"/>
          <w:sz w:val="22"/>
          <w:rtl w:val="true"/>
        </w:rPr>
        <w:t xml:space="preserve">. </w:t>
      </w:r>
      <w:hyperlink r:id="rId16"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 xml:space="preserve">مستندات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LVGL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  <w:rtl w:val="true"/>
          </w:rPr>
          <w:t xml:space="preserve"> </w:t>
        </w:r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>درباره متن راست‌به‌چپ</w:t>
        </w:r>
      </w:hyperlink>
    </w:p>
    <w:p>
      <w:pPr>
        <w:pStyle w:val="Normal"/>
        <w:bidi w:val="1"/>
        <w:spacing w:before="0" w:after="40"/>
        <w:jc w:val="left"/>
        <w:rPr/>
      </w:pPr>
      <w:r>
        <w:rPr>
          <w:rFonts w:eastAsia="Noto Naskh Arabic" w:cs="LM Roman Slanted 9" w:ascii="LM Roman Slanted 9" w:hAnsi="LM Roman Slanted 9"/>
          <w:sz w:val="22"/>
        </w:rPr>
        <w:t>5</w:t>
      </w:r>
      <w:r>
        <w:rPr>
          <w:rFonts w:eastAsia="Noto Naskh Arabic" w:cs="LM Roman Slanted 9" w:ascii="LM Roman Slanted 9" w:hAnsi="LM Roman Slanted 9"/>
          <w:sz w:val="22"/>
          <w:rtl w:val="true"/>
        </w:rPr>
        <w:t xml:space="preserve">. </w:t>
      </w:r>
      <w:hyperlink r:id="rId17"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 xml:space="preserve">کتابخانه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U8g2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  <w:rtl w:val="true"/>
          </w:rPr>
          <w:t xml:space="preserve"> </w:t>
        </w:r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>و کنترلرهای پشتیبانی‌شده</w:t>
        </w:r>
      </w:hyperlink>
    </w:p>
    <w:p>
      <w:pPr>
        <w:pStyle w:val="Normal"/>
        <w:bidi w:val="1"/>
        <w:spacing w:before="0" w:after="40"/>
        <w:jc w:val="left"/>
        <w:rPr/>
      </w:pPr>
      <w:r>
        <w:rPr>
          <w:rFonts w:eastAsia="Noto Naskh Arabic" w:cs="LM Roman Slanted 9" w:ascii="LM Roman Slanted 9" w:hAnsi="LM Roman Slanted 9"/>
          <w:sz w:val="22"/>
        </w:rPr>
        <w:t>6</w:t>
      </w:r>
      <w:r>
        <w:rPr>
          <w:rFonts w:eastAsia="Noto Naskh Arabic" w:cs="LM Roman Slanted 9" w:ascii="LM Roman Slanted 9" w:hAnsi="LM Roman Slanted 9"/>
          <w:sz w:val="22"/>
          <w:rtl w:val="true"/>
        </w:rPr>
        <w:t xml:space="preserve">. </w:t>
      </w:r>
      <w:hyperlink r:id="rId18"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 xml:space="preserve">فروشگاه روبوایکیو، صفحات محصولات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OLED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  <w:rtl w:val="true"/>
          </w:rPr>
          <w:t xml:space="preserve"> </w:t>
        </w:r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 xml:space="preserve">و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TFT</w:t>
        </w:r>
      </w:hyperlink>
    </w:p>
    <w:p>
      <w:pPr>
        <w:pStyle w:val="Normal"/>
        <w:bidi w:val="1"/>
        <w:spacing w:before="0" w:after="40"/>
        <w:jc w:val="left"/>
        <w:rPr/>
      </w:pPr>
      <w:r>
        <w:rPr>
          <w:rFonts w:eastAsia="Noto Naskh Arabic" w:cs="LM Roman Slanted 9" w:ascii="LM Roman Slanted 9" w:hAnsi="LM Roman Slanted 9"/>
          <w:sz w:val="22"/>
        </w:rPr>
        <w:t>7</w:t>
      </w:r>
      <w:r>
        <w:rPr>
          <w:rFonts w:eastAsia="Noto Naskh Arabic" w:cs="LM Roman Slanted 9" w:ascii="LM Roman Slanted 9" w:hAnsi="LM Roman Slanted 9"/>
          <w:sz w:val="22"/>
          <w:rtl w:val="true"/>
        </w:rPr>
        <w:t xml:space="preserve">. </w:t>
      </w:r>
      <w:hyperlink r:id="rId19"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 xml:space="preserve">فروشگاه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ECA</w:t>
        </w:r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>، دسته نمایشگرها</w:t>
        </w:r>
      </w:hyperlink>
    </w:p>
    <w:p>
      <w:pPr>
        <w:pStyle w:val="Normal"/>
        <w:bidi w:val="1"/>
        <w:spacing w:before="0" w:after="40"/>
        <w:jc w:val="left"/>
        <w:rPr/>
      </w:pPr>
      <w:r>
        <w:rPr>
          <w:rFonts w:eastAsia="Noto Naskh Arabic" w:cs="LM Roman Slanted 9" w:ascii="LM Roman Slanted 9" w:hAnsi="LM Roman Slanted 9"/>
          <w:sz w:val="22"/>
        </w:rPr>
        <w:t>8</w:t>
      </w:r>
      <w:r>
        <w:rPr>
          <w:rFonts w:eastAsia="Noto Naskh Arabic" w:cs="LM Roman Slanted 9" w:ascii="LM Roman Slanted 9" w:hAnsi="LM Roman Slanted 9"/>
          <w:sz w:val="22"/>
          <w:rtl w:val="true"/>
        </w:rPr>
        <w:t xml:space="preserve">. </w:t>
      </w:r>
      <w:hyperlink r:id="rId20"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 xml:space="preserve">فروشگاه پیشرو تلاشگران، نمایشگر 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</w:rPr>
          <w:t>2.8</w:t>
        </w:r>
        <w:r>
          <w:rPr>
            <w:rStyle w:val="Style"/>
            <w:rFonts w:cs="LM Roman Slanted 9" w:ascii="LM Roman Slanted 9" w:hAnsi="LM Roman Slanted 9"/>
            <w:color w:val="0563C1"/>
            <w:sz w:val="22"/>
            <w:szCs w:val="22"/>
            <w:u w:val="single"/>
            <w:rtl w:val="true"/>
          </w:rPr>
          <w:t xml:space="preserve"> </w:t>
        </w:r>
        <w:r>
          <w:rPr>
            <w:rStyle w:val="Style"/>
            <w:rFonts w:ascii="LM Roman Slanted 9" w:hAnsi="LM Roman Slanted 9" w:cs="LM Roman Slanted 9"/>
            <w:color w:val="0563C1"/>
            <w:sz w:val="22"/>
            <w:sz w:val="22"/>
            <w:szCs w:val="22"/>
            <w:u w:val="single"/>
            <w:rtl w:val="true"/>
          </w:rPr>
          <w:t>اینچ</w:t>
        </w:r>
      </w:hyperlink>
    </w:p>
    <w:sectPr>
      <w:footerReference w:type="even" r:id="rId21"/>
      <w:footerReference w:type="default" r:id="rId22"/>
      <w:footerReference w:type="first" r:id="rId23"/>
      <w:type w:val="nextPage"/>
      <w:pgSz w:w="11906" w:h="16838"/>
      <w:pgMar w:left="850" w:right="850" w:gutter="0" w:header="0" w:top="794" w:footer="397" w:bottom="794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Naskh Arabi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M Roman Slanted 9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9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Noto Naskh Arabic" w:hAnsi="Noto Naskh Arabic" w:eastAsia="" w:cs="Noto Naskh Arabic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roboeq.ir/products/detail/1201058/&#1605;&#1575;&#1688;&#1608;&#1604;-&#1606;&#1605;&#1575;&#1740;&#1588;&#1711;&#1585;-OLED-&#1587;&#1601;&#1740;&#1583;-3-1-&#1575;&#1740;&#1606;&#1670;-&#1583;&#1575;&#1585;&#1575;&#1740;-&#1575;&#1585;&#1578;&#1576;&#1575;&#1591;-I2C-&#1608;-&#1583;&#1585;&#1575;&#1740;&#1608;&#1585;-SH1106/" TargetMode="External"/><Relationship Id="rId8" Type="http://schemas.openxmlformats.org/officeDocument/2006/relationships/hyperlink" Target="https://roboeq.ir/products/detail/1201072/&#1605;&#1575;&#1688;&#1608;&#1604;-&#1606;&#1605;&#1575;&#1740;&#1588;&#1711;&#1585;-OLED-&#1578;&#1705;-&#1585;&#1606;&#1711;-2-42-&#1575;&#1740;&#1606;&#1670;-&#1583;&#1575;&#1585;&#1575;&#1740;-&#1575;&#1585;&#1578;&#1576;&#1575;&#1591;-SPI--I2C/" TargetMode="External"/><Relationship Id="rId9" Type="http://schemas.openxmlformats.org/officeDocument/2006/relationships/hyperlink" Target="https://eshop.eca.ir/&#1605;&#1575;&#1688;&#1608;&#1604;-&#1606;&#1605;&#1575;&#1740;&#1588;&#1711;&#1585;/11914-&#1605;&#1575;&#1688;&#1608;&#1604;-&#1606;&#1605;&#1575;&#1740;&#1588;&#1711;&#1585;-lcd-24-&#1583;&#1585;&#1575;&#1740;&#1608;&#1585;-ili9341-&#1575;&#1585;&#1578;&#1576;&#1575;&#1591;-spi.html" TargetMode="External"/><Relationship Id="rId10" Type="http://schemas.openxmlformats.org/officeDocument/2006/relationships/hyperlink" Target="https://roboeq.ir/products/detail/2202063/&#1605;&#1575;&#1688;&#1608;&#1604;-&#1606;&#1605;&#1575;&#1740;&#1588;&#1711;&#1585;-TFT-&#1604;&#1605;&#1587;&#1740;-&#1578;&#1605;&#1575;&#1605;-&#1585;&#1606;&#1711;-2-8-&#1575;&#1740;&#1606;&#1670;-&#1583;&#1575;&#1585;&#1575;&#1740;-&#1575;&#1585;&#1578;&#1576;&#1575;&#1591;-SPI-&#1608;&#1585;&#1688;&#1606;-1-2/" TargetMode="External"/><Relationship Id="rId11" Type="http://schemas.openxmlformats.org/officeDocument/2006/relationships/hyperlink" Target="https://pteleket.ir/product/&#1575;&#1604;&#1587;&#1740;&#1583;&#1740;-2-8-&#1575;&#1740;&#1606;&#1670;tft-lcd/" TargetMode="External"/><Relationship Id="rId12" Type="http://schemas.openxmlformats.org/officeDocument/2006/relationships/hyperlink" Target="https://eshop.eca.ir/&#1606;&#1605;&#1575;&#1740;&#1588;&#1711;&#1585;-tft/22130-&#1606;&#1605;&#1575;&#1740;&#1588;&#1711;&#1585;-35-&#1575;&#1740;&#1606;&#1670;-tft-lcd-&#1585;&#1606;&#1711;&#1740;-&#1576;&#1607;-&#1607;&#1605;&#1585;&#1575;&#1607;-&#1578;&#1575;&#1670;-&#1575;&#1587;&#1705;&#1585;&#1740;&#1606;-&#1576;&#1575;-&#1583;&#1585;&#1575;&#1740;&#1608;&#1585;-ili9488.html" TargetMode="External"/><Relationship Id="rId13" Type="http://schemas.openxmlformats.org/officeDocument/2006/relationships/hyperlink" Target="https://www.st.com/en/microcontrollers-microprocessors/stm32f407vg.html" TargetMode="External"/><Relationship Id="rId14" Type="http://schemas.openxmlformats.org/officeDocument/2006/relationships/hyperlink" Target="https://www.st.com/resource/en/reference_manual/dm00031020.pdf" TargetMode="External"/><Relationship Id="rId15" Type="http://schemas.openxmlformats.org/officeDocument/2006/relationships/hyperlink" Target="https://cdn-shop.adafruit.com/datasheets/ILI9341.pdf" TargetMode="External"/><Relationship Id="rId16" Type="http://schemas.openxmlformats.org/officeDocument/2006/relationships/hyperlink" Target="https://docs.lvgl.io/master/main-modules/fonts/rtl.html" TargetMode="External"/><Relationship Id="rId17" Type="http://schemas.openxmlformats.org/officeDocument/2006/relationships/hyperlink" Target="https://github.com/olikraus/u8g2" TargetMode="External"/><Relationship Id="rId18" Type="http://schemas.openxmlformats.org/officeDocument/2006/relationships/hyperlink" Target="https://roboeq.ir/search/category/737/&#1605;&#1575;&#1688;&#1608;&#1604;-&#1606;&#1605;&#1575;&#1740;&#1588;&#1711;&#1585;/" TargetMode="External"/><Relationship Id="rId19" Type="http://schemas.openxmlformats.org/officeDocument/2006/relationships/hyperlink" Target="https://eshop.eca.ir/121-&#1575;&#1606;&#1608;&#1575;&#1593;-&#1606;&#1605;&#1575;&#1740;&#1588;&#1711;&#1585;-lcdtftoled" TargetMode="External"/><Relationship Id="rId20" Type="http://schemas.openxmlformats.org/officeDocument/2006/relationships/hyperlink" Target="https://pteleket.ir/product/&#1575;&#1604;&#1587;&#1740;&#1583;&#1740;-2-8-&#1575;&#1740;&#1606;&#1670;tft-lcd/" TargetMode="Externa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Application>LibreOffice/24.8.7.2$Linux_X86_64 LibreOffice_project/480$Build-2</Application>
  <AppVersion>15.0000</AppVersion>
  <Pages>7</Pages>
  <Words>1691</Words>
  <Characters>7683</Characters>
  <CharactersWithSpaces>9201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keywords>STM32F407 SIM800C OLED TFT ILI9341 LVGL</cp:keywords>
  <dc:language>fa-IR</dc:language>
  <cp:lastModifiedBy/>
  <dcterms:modified xsi:type="dcterms:W3CDTF">2026-08-10T08:21:48Z</dcterms:modified>
  <cp:revision>3</cp:revision>
  <dc:subject>مقایسه OLED و TFT لمسی و غیرلمسی</dc:subject>
  <dc:title>گزارش فنی انتخاب نمایشگر برای STM32F407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