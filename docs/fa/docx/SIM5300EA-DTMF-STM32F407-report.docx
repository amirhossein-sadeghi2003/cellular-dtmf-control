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lineRule="auto" w:line="264" w:before="0" w:after="200"/>
        <w:jc w:val="center"/>
        <w:rPr>
          <w:rFonts w:ascii="LM Roman Slanted 9" w:hAnsi="LM Roman Slanted 9" w:cs="LM Roman Slanted 9"/>
          <w:b/>
          <w:bCs/>
          <w:sz w:val="36"/>
          <w:szCs w:val="36"/>
        </w:rPr>
      </w:pPr>
      <w:r>
        <w:rPr>
          <w:rFonts w:ascii="LM Roman Slanted 9" w:hAnsi="LM Roman Slanted 9" w:cs="LM Roman Slanted 9"/>
          <w:b/>
          <w:b/>
          <w:bCs/>
          <w:i w:val="false"/>
          <w:i w:val="false"/>
          <w:sz w:val="36"/>
          <w:sz w:val="36"/>
          <w:szCs w:val="36"/>
          <w:rtl w:val="true"/>
        </w:rPr>
        <w:t xml:space="preserve">گزارش فنی بررسی روش دریافت </w:t>
      </w:r>
      <w:r>
        <w:rPr>
          <w:rFonts w:cs="LM Roman Slanted 9" w:ascii="LM Roman Slanted 9" w:hAnsi="LM Roman Slanted 9"/>
          <w:b/>
          <w:bCs/>
          <w:i w:val="false"/>
          <w:sz w:val="36"/>
          <w:szCs w:val="36"/>
        </w:rPr>
        <w:t>DTMF</w:t>
      </w:r>
      <w:r>
        <w:rPr>
          <w:rFonts w:cs="LM Roman Slanted 9" w:ascii="LM Roman Slanted 9" w:hAnsi="LM Roman Slanted 9"/>
          <w:b/>
          <w:bCs/>
          <w:i w:val="false"/>
          <w:sz w:val="36"/>
          <w:szCs w:val="36"/>
          <w:rtl w:val="true"/>
        </w:rPr>
        <w:t xml:space="preserve"> </w:t>
      </w:r>
      <w:r>
        <w:rPr>
          <w:rFonts w:ascii="LM Roman Slanted 9" w:hAnsi="LM Roman Slanted 9" w:cs="LM Roman Slanted 9"/>
          <w:b/>
          <w:b/>
          <w:bCs/>
          <w:i w:val="false"/>
          <w:i w:val="false"/>
          <w:sz w:val="36"/>
          <w:sz w:val="36"/>
          <w:szCs w:val="36"/>
          <w:rtl w:val="true"/>
        </w:rPr>
        <w:t>با استفاده از</w:t>
      </w:r>
    </w:p>
    <w:p>
      <w:pPr>
        <w:pStyle w:val="Normal"/>
        <w:bidi w:val="1"/>
        <w:spacing w:lineRule="auto" w:line="264" w:before="0" w:after="320"/>
        <w:jc w:val="center"/>
        <w:rPr>
          <w:rFonts w:ascii="LM Roman Slanted 9" w:hAnsi="LM Roman Slanted 9" w:cs="LM Roman Slanted 9"/>
          <w:b/>
          <w:bCs/>
        </w:rPr>
      </w:pPr>
      <w:r>
        <w:rPr>
          <w:rFonts w:cs="LM Roman Slanted 9" w:ascii="LM Roman Slanted 9" w:hAnsi="LM Roman Slanted 9"/>
          <w:b/>
          <w:bCs/>
          <w:i w:val="false"/>
          <w:sz w:val="36"/>
        </w:rPr>
        <w:t>SIM5300EA</w:t>
      </w:r>
      <w:r>
        <w:rPr>
          <w:rFonts w:cs="LM Roman Slanted 9" w:ascii="LM Roman Slanted 9" w:hAnsi="LM Roman Slanted 9"/>
          <w:b/>
          <w:bCs/>
          <w:i w:val="false"/>
          <w:sz w:val="36"/>
          <w:rtl w:val="true"/>
        </w:rPr>
        <w:t xml:space="preserve"> </w:t>
      </w:r>
      <w:r>
        <w:rPr>
          <w:rFonts w:ascii="LM Roman Slanted 9" w:hAnsi="LM Roman Slanted 9" w:cs="LM Roman Slanted 9"/>
          <w:b/>
          <w:b/>
          <w:bCs/>
          <w:i w:val="false"/>
          <w:i w:val="false"/>
          <w:sz w:val="36"/>
          <w:sz w:val="36"/>
          <w:rtl w:val="true"/>
        </w:rPr>
        <w:t xml:space="preserve">و </w:t>
      </w:r>
      <w:r>
        <w:rPr>
          <w:rFonts w:cs="LM Roman Slanted 9" w:ascii="LM Roman Slanted 9" w:hAnsi="LM Roman Slanted 9"/>
          <w:b/>
          <w:bCs/>
          <w:i w:val="false"/>
          <w:sz w:val="36"/>
        </w:rPr>
        <w:t>STM32F407</w:t>
      </w:r>
    </w:p>
    <w:p>
      <w:pPr>
        <w:pStyle w:val="Normal"/>
        <w:bidi w:val="1"/>
        <w:spacing w:lineRule="auto" w:line="240" w:before="160" w:after="100"/>
        <w:jc w:val="left"/>
        <w:rPr>
          <w:rFonts w:ascii="LM Roman Slanted 9" w:hAnsi="LM Roman Slanted 9" w:cs="LM Roman Slanted 9"/>
          <w:b/>
          <w:bCs/>
          <w:sz w:val="30"/>
          <w:szCs w:val="30"/>
        </w:rPr>
      </w:pPr>
      <w:r>
        <w:rPr>
          <w:rFonts w:ascii="LM Roman Slanted 9" w:hAnsi="LM Roman Slanted 9" w:cs="LM Roman Slanted 9"/>
          <w:b/>
          <w:b/>
          <w:bCs/>
          <w:i w:val="false"/>
          <w:i w:val="false"/>
          <w:sz w:val="30"/>
          <w:sz w:val="30"/>
          <w:szCs w:val="30"/>
          <w:rtl w:val="true"/>
        </w:rPr>
        <w:t>مقدمه</w:t>
      </w:r>
    </w:p>
    <w:p>
      <w:pPr>
        <w:pStyle w:val="Normal"/>
        <w:bidi w:val="1"/>
        <w:spacing w:lineRule="auto" w:line="276" w:before="0" w:after="60"/>
        <w:jc w:val="both"/>
        <w:rPr>
          <w:rFonts w:ascii="LM Roman Slanted 9" w:hAnsi="LM Roman Slanted 9" w:cs="LM Roman Slanted 9"/>
          <w:sz w:val="26"/>
          <w:szCs w:val="26"/>
        </w:rPr>
      </w:pP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در گزارش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فنی بررسی و راه اندازی اولیه ماژول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5300E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با برد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STM32F407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، ساختار اولیه سیستم کنترل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LED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از طریق تماس تلفنی بررسی شد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پس از بررسی مستندات ماژول، مشخص شد مدل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SIM5300E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رابط صوتی ندارد و برای دریافت صدای تماس باید از مدل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SIM5300EA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استفاده شود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همچنین در مستندات عمومی، فرمانی برای گزارش مستقیم رقم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DTMF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دریافتی از طریق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UART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مشاهده نشد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بنابراین تشخیص کلید فشرده‌شده باید با یک دیکودر خارجی یا به‌صورت نرم‌افزاری در میکروکنترلر انجام شود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>.</w:t>
      </w:r>
    </w:p>
    <w:p>
      <w:pPr>
        <w:pStyle w:val="Normal"/>
        <w:bidi w:val="1"/>
        <w:spacing w:lineRule="auto" w:line="240" w:before="160" w:after="100"/>
        <w:jc w:val="left"/>
        <w:rPr>
          <w:rFonts w:ascii="LM Roman Slanted 9" w:hAnsi="LM Roman Slanted 9" w:cs="LM Roman Slanted 9"/>
          <w:b/>
          <w:bCs/>
          <w:sz w:val="30"/>
          <w:szCs w:val="30"/>
        </w:rPr>
      </w:pPr>
      <w:r>
        <w:rPr>
          <w:rFonts w:ascii="LM Roman Slanted 9" w:hAnsi="LM Roman Slanted 9" w:cs="LM Roman Slanted 9"/>
          <w:b/>
          <w:b/>
          <w:bCs/>
          <w:i w:val="false"/>
          <w:i w:val="false"/>
          <w:sz w:val="30"/>
          <w:sz w:val="30"/>
          <w:szCs w:val="30"/>
        </w:rPr>
        <w:t>۱</w:t>
      </w:r>
      <w:r>
        <w:rPr>
          <w:rFonts w:cs="LM Roman Slanted 9" w:ascii="LM Roman Slanted 9" w:hAnsi="LM Roman Slanted 9"/>
          <w:b/>
          <w:bCs/>
          <w:i w:val="false"/>
          <w:sz w:val="30"/>
          <w:szCs w:val="30"/>
          <w:rtl w:val="true"/>
        </w:rPr>
        <w:t xml:space="preserve">- </w:t>
      </w:r>
      <w:r>
        <w:rPr>
          <w:rFonts w:ascii="LM Roman Slanted 9" w:hAnsi="LM Roman Slanted 9" w:cs="LM Roman Slanted 9"/>
          <w:b/>
          <w:b/>
          <w:bCs/>
          <w:i w:val="false"/>
          <w:i w:val="false"/>
          <w:sz w:val="30"/>
          <w:sz w:val="30"/>
          <w:szCs w:val="30"/>
          <w:rtl w:val="true"/>
        </w:rPr>
        <w:t>نتیجه بررسی مدل ماژول</w:t>
      </w:r>
    </w:p>
    <w:p>
      <w:pPr>
        <w:pStyle w:val="Normal"/>
        <w:bidi w:val="1"/>
        <w:spacing w:lineRule="auto" w:line="276" w:before="0" w:after="60"/>
        <w:jc w:val="both"/>
        <w:rPr>
          <w:rFonts w:ascii="LM Roman Slanted 9" w:hAnsi="LM Roman Slanted 9" w:cs="LM Roman Slanted 9"/>
          <w:sz w:val="26"/>
          <w:szCs w:val="26"/>
        </w:rPr>
      </w:pP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تفاوت اصلی دو مدل در بخش صوت است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مدل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SIM5300EA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دارای ورودی و خروجی صوتی است و صدای تماس را از پایه‌های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SPK_P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و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SPK_N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در اختیار مدار خارجی قرار می‌دهد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به همین دلیل برای پروژه‌ای که کاربر هنگام تماس کلیدی مانند عدد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</w:rPr>
        <w:t>۱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 را فشار می‌دهد، استفاده از مدل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SIM5300EA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ضروری است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>.</w:t>
      </w:r>
    </w:p>
    <w:tbl>
      <w:tblPr>
        <w:bidiVisual w:val="true"/>
        <w:tblW w:w="1031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37"/>
        <w:gridCol w:w="3437"/>
        <w:gridCol w:w="3437"/>
      </w:tblGrid>
      <w:tr>
        <w:trPr/>
        <w:tc>
          <w:tcPr>
            <w:tcW w:w="3437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fill="EDEDED"/>
            <w:vAlign w:val="center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ascii="LM Roman Slanted 9" w:hAnsi="LM Roman Slanted 9" w:cs="LM Roman Slanted 9"/>
                <w:b/>
                <w:b/>
                <w:i w:val="false"/>
                <w:i w:val="false"/>
                <w:sz w:val="23"/>
                <w:sz w:val="23"/>
                <w:rtl w:val="true"/>
              </w:rPr>
              <w:t>مدل ماژول</w:t>
            </w:r>
          </w:p>
        </w:tc>
        <w:tc>
          <w:tcPr>
            <w:tcW w:w="3437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fill="EDEDED"/>
            <w:vAlign w:val="center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ascii="LM Roman Slanted 9" w:hAnsi="LM Roman Slanted 9" w:cs="LM Roman Slanted 9"/>
                <w:b/>
                <w:b/>
                <w:i w:val="false"/>
                <w:i w:val="false"/>
                <w:sz w:val="23"/>
                <w:sz w:val="23"/>
                <w:rtl w:val="true"/>
              </w:rPr>
              <w:t>وضعیت رابط صوتی</w:t>
            </w:r>
          </w:p>
        </w:tc>
        <w:tc>
          <w:tcPr>
            <w:tcW w:w="3437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fill="EDEDED"/>
            <w:vAlign w:val="center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ascii="LM Roman Slanted 9" w:hAnsi="LM Roman Slanted 9" w:cs="LM Roman Slanted 9"/>
                <w:b/>
                <w:b/>
                <w:i w:val="false"/>
                <w:i w:val="false"/>
                <w:sz w:val="23"/>
                <w:sz w:val="23"/>
                <w:rtl w:val="true"/>
              </w:rPr>
              <w:t xml:space="preserve">مناسب برای دریافت </w:t>
            </w:r>
            <w:r>
              <w:rPr>
                <w:rFonts w:cs="LM Roman Slanted 9" w:ascii="LM Roman Slanted 9" w:hAnsi="LM Roman Slanted 9"/>
                <w:b/>
                <w:i w:val="false"/>
                <w:sz w:val="23"/>
              </w:rPr>
              <w:t>DTMF</w:t>
            </w:r>
            <w:r>
              <w:rPr>
                <w:rFonts w:cs="LM Roman Slanted 9" w:ascii="LM Roman Slanted 9" w:hAnsi="LM Roman Slanted 9"/>
                <w:b/>
                <w:i w:val="false"/>
                <w:sz w:val="23"/>
                <w:rtl w:val="true"/>
              </w:rPr>
              <w:t xml:space="preserve"> </w:t>
            </w:r>
            <w:r>
              <w:rPr>
                <w:rFonts w:ascii="LM Roman Slanted 9" w:hAnsi="LM Roman Slanted 9" w:cs="LM Roman Slanted 9"/>
                <w:b/>
                <w:b/>
                <w:i w:val="false"/>
                <w:i w:val="false"/>
                <w:sz w:val="23"/>
                <w:sz w:val="23"/>
                <w:rtl w:val="true"/>
              </w:rPr>
              <w:t>تماس</w:t>
            </w:r>
          </w:p>
        </w:tc>
      </w:tr>
      <w:tr>
        <w:trPr/>
        <w:tc>
          <w:tcPr>
            <w:tcW w:w="3437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vAlign w:val="center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cs="LM Roman Slanted 9" w:ascii="LM Roman Slanted 9" w:hAnsi="LM Roman Slanted 9"/>
                <w:b w:val="false"/>
                <w:i w:val="false"/>
                <w:sz w:val="23"/>
              </w:rPr>
              <w:t>SIM5300E</w:t>
            </w:r>
          </w:p>
        </w:tc>
        <w:tc>
          <w:tcPr>
            <w:tcW w:w="3437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vAlign w:val="center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ascii="LM Roman Slanted 9" w:hAnsi="LM Roman Slanted 9" w:cs="LM Roman Slanted 9"/>
                <w:b w:val="false"/>
                <w:b w:val="false"/>
                <w:i w:val="false"/>
                <w:i w:val="false"/>
                <w:sz w:val="23"/>
                <w:sz w:val="23"/>
                <w:rtl w:val="true"/>
              </w:rPr>
              <w:t>پشتیبانی نمی‌شود</w:t>
            </w:r>
          </w:p>
        </w:tc>
        <w:tc>
          <w:tcPr>
            <w:tcW w:w="3437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vAlign w:val="center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ascii="LM Roman Slanted 9" w:hAnsi="LM Roman Slanted 9" w:cs="LM Roman Slanted 9"/>
                <w:b w:val="false"/>
                <w:b w:val="false"/>
                <w:i w:val="false"/>
                <w:i w:val="false"/>
                <w:sz w:val="23"/>
                <w:sz w:val="23"/>
                <w:rtl w:val="true"/>
              </w:rPr>
              <w:t>خیر؛ مسیر صوتی در دسترس نیست</w:t>
            </w:r>
          </w:p>
        </w:tc>
      </w:tr>
      <w:tr>
        <w:trPr/>
        <w:tc>
          <w:tcPr>
            <w:tcW w:w="3437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vAlign w:val="center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cs="LM Roman Slanted 9" w:ascii="LM Roman Slanted 9" w:hAnsi="LM Roman Slanted 9"/>
                <w:b w:val="false"/>
                <w:i w:val="false"/>
                <w:sz w:val="23"/>
              </w:rPr>
              <w:t>SIM5300EA</w:t>
            </w:r>
          </w:p>
        </w:tc>
        <w:tc>
          <w:tcPr>
            <w:tcW w:w="3437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vAlign w:val="center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ascii="LM Roman Slanted 9" w:hAnsi="LM Roman Slanted 9" w:cs="LM Roman Slanted 9"/>
                <w:b w:val="false"/>
                <w:b w:val="false"/>
                <w:i w:val="false"/>
                <w:i w:val="false"/>
                <w:sz w:val="23"/>
                <w:sz w:val="23"/>
                <w:rtl w:val="true"/>
              </w:rPr>
              <w:t>پشتیبانی می‌شود</w:t>
            </w:r>
          </w:p>
        </w:tc>
        <w:tc>
          <w:tcPr>
            <w:tcW w:w="3437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vAlign w:val="center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ascii="LM Roman Slanted 9" w:hAnsi="LM Roman Slanted 9" w:cs="LM Roman Slanted 9"/>
                <w:b w:val="false"/>
                <w:b w:val="false"/>
                <w:i w:val="false"/>
                <w:i w:val="false"/>
                <w:sz w:val="23"/>
                <w:sz w:val="23"/>
                <w:rtl w:val="true"/>
              </w:rPr>
              <w:t>بله؛ با دیکودر خارجی یا پردازش نرم‌افزاری</w:t>
            </w:r>
          </w:p>
        </w:tc>
      </w:tr>
    </w:tbl>
    <w:p>
      <w:pPr>
        <w:pStyle w:val="Normal"/>
        <w:spacing w:before="0" w:after="0"/>
        <w:rPr>
          <w:rFonts w:ascii="LM Roman Slanted 9" w:hAnsi="LM Roman Slanted 9" w:cs="LM Roman Slanted 9"/>
        </w:rPr>
      </w:pPr>
      <w:r>
        <w:rPr>
          <w:rFonts w:cs="LM Roman Slanted 9" w:ascii="LM Roman Slanted 9" w:hAnsi="LM Roman Slanted 9"/>
        </w:rPr>
      </w:r>
    </w:p>
    <w:p>
      <w:pPr>
        <w:pStyle w:val="Normal"/>
        <w:bidi w:val="1"/>
        <w:spacing w:lineRule="auto" w:line="240" w:before="160" w:after="100"/>
        <w:jc w:val="left"/>
        <w:rPr>
          <w:rFonts w:ascii="LM Roman Slanted 9" w:hAnsi="LM Roman Slanted 9" w:cs="LM Roman Slanted 9"/>
          <w:b/>
          <w:bCs/>
          <w:sz w:val="30"/>
          <w:szCs w:val="30"/>
        </w:rPr>
      </w:pPr>
      <w:r>
        <w:rPr>
          <w:rFonts w:ascii="LM Roman Slanted 9" w:hAnsi="LM Roman Slanted 9" w:cs="LM Roman Slanted 9"/>
          <w:b/>
          <w:b/>
          <w:bCs/>
          <w:i w:val="false"/>
          <w:i w:val="false"/>
          <w:sz w:val="30"/>
          <w:sz w:val="30"/>
          <w:szCs w:val="30"/>
        </w:rPr>
        <w:t>۲</w:t>
      </w:r>
      <w:r>
        <w:rPr>
          <w:rFonts w:cs="LM Roman Slanted 9" w:ascii="LM Roman Slanted 9" w:hAnsi="LM Roman Slanted 9"/>
          <w:b/>
          <w:bCs/>
          <w:i w:val="false"/>
          <w:sz w:val="30"/>
          <w:szCs w:val="30"/>
          <w:rtl w:val="true"/>
        </w:rPr>
        <w:t xml:space="preserve">- </w:t>
      </w:r>
      <w:r>
        <w:rPr>
          <w:rFonts w:ascii="LM Roman Slanted 9" w:hAnsi="LM Roman Slanted 9" w:cs="LM Roman Slanted 9"/>
          <w:b/>
          <w:b/>
          <w:bCs/>
          <w:i w:val="false"/>
          <w:i w:val="false"/>
          <w:sz w:val="30"/>
          <w:sz w:val="30"/>
          <w:szCs w:val="30"/>
          <w:rtl w:val="true"/>
        </w:rPr>
        <w:t xml:space="preserve">روند دریافت و تشخیص </w:t>
      </w:r>
      <w:r>
        <w:rPr>
          <w:rFonts w:cs="LM Roman Slanted 9" w:ascii="LM Roman Slanted 9" w:hAnsi="LM Roman Slanted 9"/>
          <w:b/>
          <w:bCs/>
          <w:i w:val="false"/>
          <w:sz w:val="30"/>
          <w:szCs w:val="30"/>
        </w:rPr>
        <w:t>DTMF</w:t>
      </w:r>
    </w:p>
    <w:p>
      <w:pPr>
        <w:pStyle w:val="Normal"/>
        <w:bidi w:val="1"/>
        <w:spacing w:lineRule="auto" w:line="276" w:before="0" w:after="60"/>
        <w:jc w:val="both"/>
        <w:rPr>
          <w:rFonts w:ascii="LM Roman Slanted 9" w:hAnsi="LM Roman Slanted 9" w:cs="LM Roman Slanted 9"/>
          <w:sz w:val="26"/>
          <w:szCs w:val="26"/>
        </w:rPr>
      </w:pP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با فشردن هر کلید روی گوشی، دو فرکانس صوتی هم‌زمان تولید می‌شود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برای مثال، کلید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</w:rPr>
        <w:t>۱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 از ترکیب فرکانس‌های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697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و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1209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هرتز تشکیل شده است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ماژول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SIM5300EA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این صدا را در خروجی صوتی قرار می‌دهد، اما خروجی آن هنوز یک موج آنالوگ است و به‌صورت مستقیم رقم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</w:rPr>
        <w:t>۱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 را به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STM32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ارسال نمی‌کند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>.</w:t>
      </w:r>
    </w:p>
    <w:p>
      <w:pPr>
        <w:pStyle w:val="Normal"/>
        <w:bidi w:val="1"/>
        <w:spacing w:lineRule="auto" w:line="276" w:before="0" w:after="60"/>
        <w:jc w:val="both"/>
        <w:rPr>
          <w:b w:val="false"/>
          <w:i w:val="false"/>
          <w:i w:val="false"/>
          <w:sz w:val="26"/>
        </w:rPr>
      </w:pPr>
      <w:r>
        <w:rPr>
          <w:b w:val="false"/>
          <w:i w:val="false"/>
          <w:sz w:val="26"/>
          <w:rtl w:val="true"/>
        </w:rPr>
      </w:r>
    </w:p>
    <w:p>
      <w:pPr>
        <w:pStyle w:val="Normal"/>
        <w:bidi w:val="1"/>
        <w:spacing w:lineRule="auto" w:line="276" w:before="0" w:after="60"/>
        <w:jc w:val="both"/>
        <w:rPr>
          <w:b w:val="false"/>
          <w:i w:val="false"/>
          <w:i w:val="false"/>
          <w:sz w:val="26"/>
        </w:rPr>
      </w:pPr>
      <w:r>
        <w:rPr>
          <w:b w:val="false"/>
          <w:i w:val="false"/>
          <w:sz w:val="26"/>
          <w:rtl w:val="true"/>
        </w:rPr>
      </w:r>
    </w:p>
    <w:p>
      <w:pPr>
        <w:pStyle w:val="Normal"/>
        <w:bidi w:val="1"/>
        <w:spacing w:lineRule="auto" w:line="276" w:before="0" w:after="60"/>
        <w:jc w:val="both"/>
        <w:rPr>
          <w:b w:val="false"/>
          <w:i w:val="false"/>
          <w:i w:val="false"/>
          <w:sz w:val="26"/>
        </w:rPr>
      </w:pPr>
      <w:r>
        <w:rPr>
          <w:b w:val="false"/>
          <w:i w:val="false"/>
          <w:sz w:val="26"/>
          <w:rtl w:val="true"/>
        </w:rPr>
      </w:r>
    </w:p>
    <w:p>
      <w:pPr>
        <w:pStyle w:val="Normal"/>
        <w:bidi w:val="1"/>
        <w:spacing w:lineRule="auto" w:line="276" w:before="0" w:after="60"/>
        <w:jc w:val="both"/>
        <w:rPr>
          <w:b w:val="false"/>
          <w:i w:val="false"/>
          <w:i w:val="false"/>
          <w:sz w:val="26"/>
        </w:rPr>
      </w:pPr>
      <w:r>
        <w:rPr>
          <w:b w:val="false"/>
          <w:i w:val="false"/>
          <w:sz w:val="26"/>
          <w:rtl w:val="true"/>
        </w:rPr>
      </w:r>
    </w:p>
    <w:p>
      <w:pPr>
        <w:pStyle w:val="Normal"/>
        <w:bidi w:val="1"/>
        <w:spacing w:lineRule="auto" w:line="276" w:before="0" w:after="60"/>
        <w:jc w:val="both"/>
        <w:rPr>
          <w:b w:val="false"/>
          <w:i w:val="false"/>
          <w:i w:val="false"/>
          <w:sz w:val="26"/>
        </w:rPr>
      </w:pPr>
      <w:r>
        <w:rPr>
          <w:b w:val="false"/>
          <w:i w:val="false"/>
          <w:sz w:val="26"/>
          <w:rtl w:val="true"/>
        </w:rPr>
      </w:r>
    </w:p>
    <w:tbl>
      <w:tblPr>
        <w:bidiVisual w:val="true"/>
        <w:tblW w:w="103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12"/>
      </w:tblGrid>
      <w:tr>
        <w:trPr/>
        <w:tc>
          <w:tcPr>
            <w:tcW w:w="1031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fill="F7F7F7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ascii="LM Roman Slanted 9" w:hAnsi="LM Roman Slanted 9" w:cs="LM Roman Slanted 9"/>
                <w:b/>
                <w:b/>
                <w:i w:val="false"/>
                <w:i w:val="false"/>
                <w:sz w:val="24"/>
                <w:sz w:val="24"/>
                <w:rtl w:val="true"/>
              </w:rPr>
              <w:t>فشردن کلید روی گوشی</w:t>
            </w:r>
          </w:p>
        </w:tc>
      </w:tr>
      <w:tr>
        <w:trPr/>
        <w:tc>
          <w:tcPr>
            <w:tcW w:w="1031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ascii="LM Roman Slanted 9" w:hAnsi="LM Roman Slanted 9" w:cs="LM Roman Slanted 9"/>
                <w:b w:val="false"/>
                <w:i w:val="false"/>
                <w:sz w:val="24"/>
                <w:rtl w:val="true"/>
              </w:rPr>
              <w:t>↓</w:t>
            </w:r>
          </w:p>
        </w:tc>
      </w:tr>
      <w:tr>
        <w:trPr/>
        <w:tc>
          <w:tcPr>
            <w:tcW w:w="1031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fill="F7F7F7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ascii="LM Roman Slanted 9" w:hAnsi="LM Roman Slanted 9" w:cs="LM Roman Slanted 9"/>
                <w:b/>
                <w:b/>
                <w:i w:val="false"/>
                <w:i w:val="false"/>
                <w:sz w:val="24"/>
                <w:sz w:val="24"/>
                <w:rtl w:val="true"/>
              </w:rPr>
              <w:t xml:space="preserve">دریافت صدای </w:t>
            </w:r>
            <w:r>
              <w:rPr>
                <w:rFonts w:cs="LM Roman Slanted 9" w:ascii="LM Roman Slanted 9" w:hAnsi="LM Roman Slanted 9"/>
                <w:b/>
                <w:i w:val="false"/>
                <w:sz w:val="24"/>
              </w:rPr>
              <w:t>DTMF</w:t>
            </w:r>
            <w:r>
              <w:rPr>
                <w:rFonts w:cs="LM Roman Slanted 9" w:ascii="LM Roman Slanted 9" w:hAnsi="LM Roman Slanted 9"/>
                <w:b/>
                <w:i w:val="false"/>
                <w:sz w:val="24"/>
                <w:rtl w:val="true"/>
              </w:rPr>
              <w:t xml:space="preserve"> </w:t>
            </w:r>
            <w:r>
              <w:rPr>
                <w:rFonts w:ascii="LM Roman Slanted 9" w:hAnsi="LM Roman Slanted 9" w:cs="LM Roman Slanted 9"/>
                <w:b/>
                <w:b/>
                <w:i w:val="false"/>
                <w:i w:val="false"/>
                <w:sz w:val="24"/>
                <w:sz w:val="24"/>
                <w:rtl w:val="true"/>
              </w:rPr>
              <w:t xml:space="preserve">توسط </w:t>
            </w:r>
            <w:r>
              <w:rPr>
                <w:rFonts w:cs="LM Roman Slanted 9" w:ascii="LM Roman Slanted 9" w:hAnsi="LM Roman Slanted 9"/>
                <w:b/>
                <w:i w:val="false"/>
                <w:sz w:val="24"/>
              </w:rPr>
              <w:t>SIM5300EA</w:t>
            </w:r>
          </w:p>
        </w:tc>
      </w:tr>
      <w:tr>
        <w:trPr/>
        <w:tc>
          <w:tcPr>
            <w:tcW w:w="1031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ascii="LM Roman Slanted 9" w:hAnsi="LM Roman Slanted 9" w:cs="LM Roman Slanted 9"/>
                <w:b w:val="false"/>
                <w:i w:val="false"/>
                <w:sz w:val="24"/>
                <w:rtl w:val="true"/>
              </w:rPr>
              <w:t>↓</w:t>
            </w:r>
          </w:p>
        </w:tc>
      </w:tr>
      <w:tr>
        <w:trPr/>
        <w:tc>
          <w:tcPr>
            <w:tcW w:w="1031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fill="F7F7F7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ascii="LM Roman Slanted 9" w:hAnsi="LM Roman Slanted 9" w:cs="LM Roman Slanted 9"/>
                <w:b/>
                <w:b/>
                <w:i w:val="false"/>
                <w:i w:val="false"/>
                <w:sz w:val="24"/>
                <w:sz w:val="24"/>
                <w:rtl w:val="true"/>
              </w:rPr>
              <w:t xml:space="preserve">خروجی صوتی آنالوگ از </w:t>
            </w:r>
            <w:r>
              <w:rPr>
                <w:rFonts w:cs="LM Roman Slanted 9" w:ascii="LM Roman Slanted 9" w:hAnsi="LM Roman Slanted 9"/>
                <w:b/>
                <w:i w:val="false"/>
                <w:sz w:val="24"/>
              </w:rPr>
              <w:t>SPK_P</w:t>
            </w:r>
            <w:r>
              <w:rPr>
                <w:rFonts w:cs="LM Roman Slanted 9" w:ascii="LM Roman Slanted 9" w:hAnsi="LM Roman Slanted 9"/>
                <w:b/>
                <w:i w:val="false"/>
                <w:sz w:val="24"/>
                <w:rtl w:val="true"/>
              </w:rPr>
              <w:t xml:space="preserve"> </w:t>
            </w:r>
            <w:r>
              <w:rPr>
                <w:rFonts w:ascii="LM Roman Slanted 9" w:hAnsi="LM Roman Slanted 9" w:cs="LM Roman Slanted 9"/>
                <w:b/>
                <w:b/>
                <w:i w:val="false"/>
                <w:i w:val="false"/>
                <w:sz w:val="24"/>
                <w:sz w:val="24"/>
                <w:rtl w:val="true"/>
              </w:rPr>
              <w:t xml:space="preserve">و </w:t>
            </w:r>
            <w:r>
              <w:rPr>
                <w:rFonts w:cs="LM Roman Slanted 9" w:ascii="LM Roman Slanted 9" w:hAnsi="LM Roman Slanted 9"/>
                <w:b/>
                <w:i w:val="false"/>
                <w:sz w:val="24"/>
              </w:rPr>
              <w:t>SPK_N</w:t>
            </w:r>
          </w:p>
        </w:tc>
      </w:tr>
      <w:tr>
        <w:trPr/>
        <w:tc>
          <w:tcPr>
            <w:tcW w:w="1031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ascii="LM Roman Slanted 9" w:hAnsi="LM Roman Slanted 9" w:cs="LM Roman Slanted 9"/>
                <w:b w:val="false"/>
                <w:i w:val="false"/>
                <w:sz w:val="24"/>
                <w:rtl w:val="true"/>
              </w:rPr>
              <w:t>↓</w:t>
            </w:r>
          </w:p>
        </w:tc>
      </w:tr>
      <w:tr>
        <w:trPr/>
        <w:tc>
          <w:tcPr>
            <w:tcW w:w="1031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fill="F7F7F7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ascii="LM Roman Slanted 9" w:hAnsi="LM Roman Slanted 9" w:cs="LM Roman Slanted 9"/>
                <w:b/>
                <w:b/>
                <w:i w:val="false"/>
                <w:i w:val="false"/>
                <w:sz w:val="24"/>
                <w:sz w:val="24"/>
                <w:rtl w:val="true"/>
              </w:rPr>
              <w:t>تشخیص فرکانس‌ها با دیکودر یا الگوریتم</w:t>
            </w:r>
          </w:p>
        </w:tc>
      </w:tr>
      <w:tr>
        <w:trPr/>
        <w:tc>
          <w:tcPr>
            <w:tcW w:w="1031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ascii="LM Roman Slanted 9" w:hAnsi="LM Roman Slanted 9" w:cs="LM Roman Slanted 9"/>
                <w:b w:val="false"/>
                <w:i w:val="false"/>
                <w:sz w:val="24"/>
                <w:rtl w:val="true"/>
              </w:rPr>
              <w:t>↓</w:t>
            </w:r>
          </w:p>
        </w:tc>
      </w:tr>
      <w:tr>
        <w:trPr/>
        <w:tc>
          <w:tcPr>
            <w:tcW w:w="1031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fill="F7F7F7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ascii="LM Roman Slanted 9" w:hAnsi="LM Roman Slanted 9" w:cs="LM Roman Slanted 9"/>
                <w:b/>
                <w:b/>
                <w:i w:val="false"/>
                <w:i w:val="false"/>
                <w:sz w:val="24"/>
                <w:sz w:val="24"/>
                <w:rtl w:val="true"/>
              </w:rPr>
              <w:t xml:space="preserve">ارسال نتیجه دیجیتال به </w:t>
            </w:r>
            <w:r>
              <w:rPr>
                <w:rFonts w:cs="LM Roman Slanted 9" w:ascii="LM Roman Slanted 9" w:hAnsi="LM Roman Slanted 9"/>
                <w:b/>
                <w:i w:val="false"/>
                <w:sz w:val="24"/>
              </w:rPr>
              <w:t>STM32F407</w:t>
            </w:r>
            <w:r>
              <w:rPr>
                <w:rFonts w:cs="LM Roman Slanted 9" w:ascii="LM Roman Slanted 9" w:hAnsi="LM Roman Slanted 9"/>
                <w:b/>
                <w:i w:val="false"/>
                <w:sz w:val="24"/>
                <w:rtl w:val="true"/>
              </w:rPr>
              <w:t xml:space="preserve"> </w:t>
            </w:r>
            <w:r>
              <w:rPr>
                <w:rFonts w:ascii="LM Roman Slanted 9" w:hAnsi="LM Roman Slanted 9" w:cs="LM Roman Slanted 9"/>
                <w:b/>
                <w:b/>
                <w:i w:val="false"/>
                <w:i w:val="false"/>
                <w:sz w:val="24"/>
                <w:sz w:val="24"/>
                <w:rtl w:val="true"/>
              </w:rPr>
              <w:t xml:space="preserve">و کنترل </w:t>
            </w:r>
            <w:r>
              <w:rPr>
                <w:rFonts w:cs="LM Roman Slanted 9" w:ascii="LM Roman Slanted 9" w:hAnsi="LM Roman Slanted 9"/>
                <w:b/>
                <w:i w:val="false"/>
                <w:sz w:val="24"/>
              </w:rPr>
              <w:t>LED</w:t>
            </w:r>
          </w:p>
        </w:tc>
      </w:tr>
    </w:tbl>
    <w:p>
      <w:pPr>
        <w:pStyle w:val="Normal"/>
        <w:bidi w:val="1"/>
        <w:spacing w:lineRule="auto" w:line="276" w:before="0" w:after="60"/>
        <w:jc w:val="both"/>
        <w:rPr>
          <w:b w:val="false"/>
          <w:i w:val="false"/>
          <w:i w:val="false"/>
          <w:sz w:val="26"/>
        </w:rPr>
      </w:pPr>
      <w:r>
        <w:rPr>
          <w:b w:val="false"/>
          <w:i w:val="false"/>
          <w:sz w:val="26"/>
          <w:rtl w:val="true"/>
        </w:rPr>
      </w:r>
    </w:p>
    <w:p>
      <w:pPr>
        <w:pStyle w:val="Normal"/>
        <w:bidi w:val="1"/>
        <w:spacing w:lineRule="auto" w:line="276" w:before="0" w:after="60"/>
        <w:jc w:val="both"/>
        <w:rPr>
          <w:rFonts w:ascii="LM Roman Slanted 9" w:hAnsi="LM Roman Slanted 9" w:cs="LM Roman Slanted 9"/>
          <w:sz w:val="26"/>
          <w:szCs w:val="26"/>
        </w:rPr>
      </w:pP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فرمان‌های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AT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مربوط به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DTMF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در راهنمای ماژول برای تولید یا ارسال تن معرفی شده‌اند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در این مستند، رویداد مشخصی برای اعلام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DTMF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دریافتی مانند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>«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کلید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</w:rPr>
        <w:t>۱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 دریافت شد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»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ارائه نشده است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به همین دلیل یک مرحله تشخیص مستقل لازم خواهد بود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>.</w:t>
      </w:r>
    </w:p>
    <w:p>
      <w:pPr>
        <w:pStyle w:val="Normal"/>
        <w:bidi w:val="1"/>
        <w:spacing w:lineRule="auto" w:line="240" w:before="160" w:after="100"/>
        <w:jc w:val="left"/>
        <w:rPr>
          <w:rFonts w:ascii="LM Roman Slanted 9" w:hAnsi="LM Roman Slanted 9" w:cs="LM Roman Slanted 9"/>
          <w:b/>
          <w:bCs/>
          <w:sz w:val="30"/>
          <w:szCs w:val="30"/>
        </w:rPr>
      </w:pPr>
      <w:r>
        <w:rPr>
          <w:rFonts w:ascii="LM Roman Slanted 9" w:hAnsi="LM Roman Slanted 9" w:cs="LM Roman Slanted 9"/>
          <w:b/>
          <w:b/>
          <w:bCs/>
          <w:i w:val="false"/>
          <w:i w:val="false"/>
          <w:sz w:val="30"/>
          <w:sz w:val="30"/>
          <w:szCs w:val="30"/>
        </w:rPr>
        <w:t>۳</w:t>
      </w:r>
      <w:r>
        <w:rPr>
          <w:rFonts w:cs="LM Roman Slanted 9" w:ascii="LM Roman Slanted 9" w:hAnsi="LM Roman Slanted 9"/>
          <w:b/>
          <w:bCs/>
          <w:i w:val="false"/>
          <w:sz w:val="30"/>
          <w:szCs w:val="30"/>
          <w:rtl w:val="true"/>
        </w:rPr>
        <w:t xml:space="preserve">- </w:t>
      </w:r>
      <w:r>
        <w:rPr>
          <w:rFonts w:ascii="LM Roman Slanted 9" w:hAnsi="LM Roman Slanted 9" w:cs="LM Roman Slanted 9"/>
          <w:b/>
          <w:b/>
          <w:bCs/>
          <w:i w:val="false"/>
          <w:i w:val="false"/>
          <w:sz w:val="30"/>
          <w:sz w:val="30"/>
          <w:szCs w:val="30"/>
          <w:rtl w:val="true"/>
        </w:rPr>
        <w:t xml:space="preserve">روش‌های پیشنهادی برای تشخیص </w:t>
      </w:r>
      <w:r>
        <w:rPr>
          <w:rFonts w:cs="LM Roman Slanted 9" w:ascii="LM Roman Slanted 9" w:hAnsi="LM Roman Slanted 9"/>
          <w:b/>
          <w:bCs/>
          <w:i w:val="false"/>
          <w:sz w:val="30"/>
          <w:szCs w:val="30"/>
        </w:rPr>
        <w:t>DTMF</w:t>
      </w:r>
    </w:p>
    <w:p>
      <w:pPr>
        <w:pStyle w:val="Normal"/>
        <w:bidi w:val="1"/>
        <w:spacing w:lineRule="auto" w:line="240" w:before="80" w:after="100"/>
        <w:jc w:val="left"/>
        <w:rPr>
          <w:rFonts w:ascii="LM Roman Slanted 9" w:hAnsi="LM Roman Slanted 9" w:cs="LM Roman Slanted 9"/>
          <w:b/>
          <w:bCs/>
          <w:sz w:val="26"/>
          <w:szCs w:val="26"/>
        </w:rPr>
      </w:pPr>
      <w:r>
        <w:rPr>
          <w:rFonts w:ascii="LM Roman Slanted 9" w:hAnsi="LM Roman Slanted 9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>الف</w:t>
      </w:r>
      <w:r>
        <w:rPr>
          <w:rFonts w:cs="LM Roman Slanted 9" w:ascii="LM Roman Slanted 9" w:hAnsi="LM Roman Slanted 9"/>
          <w:b/>
          <w:bCs/>
          <w:i w:val="false"/>
          <w:sz w:val="26"/>
          <w:szCs w:val="26"/>
          <w:rtl w:val="true"/>
        </w:rPr>
        <w:t xml:space="preserve">- </w:t>
      </w:r>
      <w:r>
        <w:rPr>
          <w:rFonts w:ascii="LM Roman Slanted 9" w:hAnsi="LM Roman Slanted 9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>استفاده از دیکودر سخت‌افزاری</w:t>
      </w:r>
    </w:p>
    <w:p>
      <w:pPr>
        <w:pStyle w:val="Normal"/>
        <w:bidi w:val="1"/>
        <w:spacing w:lineRule="auto" w:line="276" w:before="0" w:after="60"/>
        <w:jc w:val="both"/>
        <w:rPr>
          <w:rFonts w:ascii="LM Roman Slanted 9" w:hAnsi="LM Roman Slanted 9" w:cs="LM Roman Slanted 9"/>
          <w:sz w:val="26"/>
          <w:szCs w:val="26"/>
        </w:rPr>
      </w:pP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در این روش، خروجی صوتی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SIM5300EA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پس از عبور از مدار تطبیق به دیکودر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DTMF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مانند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MT8870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متصل می‌شود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دیکودر دو فرکانس موجود در سیگنال را تشخیص داده و نتیجه را به‌صورت کد دیجیتال در اختیار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STM32F407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قرار می‌دهد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سپس میکروکنترلر بر اساس رقم دریافت‌شده، وضعیت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LED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را تغییر می‌دهد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این روش برای نمونه اولیه ساده‌تر و قابل‌اعتمادتر است، اما به قطعه و مدار اضافی نیاز دارد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>.</w:t>
      </w:r>
    </w:p>
    <w:p>
      <w:pPr>
        <w:pStyle w:val="Normal"/>
        <w:bidi w:val="1"/>
        <w:spacing w:lineRule="auto" w:line="240" w:before="80" w:after="100"/>
        <w:jc w:val="left"/>
        <w:rPr>
          <w:rFonts w:ascii="LM Roman Slanted 9" w:hAnsi="LM Roman Slanted 9" w:cs="LM Roman Slanted 9"/>
          <w:b/>
          <w:bCs/>
          <w:sz w:val="26"/>
          <w:szCs w:val="26"/>
        </w:rPr>
      </w:pPr>
      <w:r>
        <w:rPr>
          <w:rFonts w:ascii="LM Roman Slanted 9" w:hAnsi="LM Roman Slanted 9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>ب</w:t>
      </w:r>
      <w:r>
        <w:rPr>
          <w:rFonts w:cs="LM Roman Slanted 9" w:ascii="LM Roman Slanted 9" w:hAnsi="LM Roman Slanted 9"/>
          <w:b/>
          <w:bCs/>
          <w:i w:val="false"/>
          <w:sz w:val="26"/>
          <w:szCs w:val="26"/>
          <w:rtl w:val="true"/>
        </w:rPr>
        <w:t xml:space="preserve">- </w:t>
      </w:r>
      <w:r>
        <w:rPr>
          <w:rFonts w:ascii="LM Roman Slanted 9" w:hAnsi="LM Roman Slanted 9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 xml:space="preserve">تشخیص نرم‌افزاری در </w:t>
      </w:r>
      <w:r>
        <w:rPr>
          <w:rFonts w:cs="LM Roman Slanted 9" w:ascii="LM Roman Slanted 9" w:hAnsi="LM Roman Slanted 9"/>
          <w:b/>
          <w:bCs/>
          <w:i w:val="false"/>
          <w:sz w:val="26"/>
          <w:szCs w:val="26"/>
        </w:rPr>
        <w:t>STM32F407</w:t>
      </w:r>
    </w:p>
    <w:p>
      <w:pPr>
        <w:pStyle w:val="Normal"/>
        <w:bidi w:val="1"/>
        <w:spacing w:lineRule="auto" w:line="276" w:before="0" w:after="60"/>
        <w:jc w:val="both"/>
        <w:rPr>
          <w:rFonts w:ascii="LM Roman Slanted 9" w:hAnsi="LM Roman Slanted 9" w:cs="LM Roman Slanted 9"/>
          <w:sz w:val="26"/>
          <w:szCs w:val="26"/>
        </w:rPr>
      </w:pP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در این روش، خروجی صوتی پس از تنظیم دامنه و بایاس به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ADC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میکروکنترلر متصل می‌شود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STM32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سیگنال را با نرخ مشخص، برای مثال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</w:rPr>
        <w:t>۸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 کیلوهرتز، نمونه‌برداری می‌کند و الگوریتم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Goertzel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قدرت فرکانس‌های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DTMF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را محاسبه می‌کند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با تشخیص یک فرکانس سطری و یک فرکانس ستونی، رقم فشرده‌شده تعیین می‌شود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این روش قطعه دیکودر را حذف می‌کند و انعطاف بیشتری دارد، اما طراحی مدار ورودی، تنظیم آستانه‌ها و تست در برابر نویز پیچیده‌تر است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>.</w:t>
      </w:r>
    </w:p>
    <w:p>
      <w:pPr>
        <w:pStyle w:val="Normal"/>
        <w:bidi w:val="1"/>
        <w:spacing w:lineRule="auto" w:line="276" w:before="0" w:after="60"/>
        <w:jc w:val="both"/>
        <w:rPr>
          <w:b w:val="false"/>
          <w:i w:val="false"/>
          <w:i w:val="false"/>
          <w:sz w:val="26"/>
        </w:rPr>
      </w:pPr>
      <w:r>
        <w:rPr>
          <w:b w:val="false"/>
          <w:i w:val="false"/>
          <w:sz w:val="26"/>
          <w:rtl w:val="true"/>
        </w:rPr>
      </w:r>
    </w:p>
    <w:tbl>
      <w:tblPr>
        <w:bidiVisual w:val="true"/>
        <w:tblW w:w="1031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37"/>
        <w:gridCol w:w="3437"/>
        <w:gridCol w:w="3437"/>
      </w:tblGrid>
      <w:tr>
        <w:trPr/>
        <w:tc>
          <w:tcPr>
            <w:tcW w:w="3437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fill="EDEDED"/>
            <w:vAlign w:val="center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ascii="LM Roman Slanted 9" w:hAnsi="LM Roman Slanted 9" w:cs="LM Roman Slanted 9"/>
                <w:b/>
                <w:b/>
                <w:i w:val="false"/>
                <w:i w:val="false"/>
                <w:sz w:val="22"/>
                <w:sz w:val="22"/>
                <w:rtl w:val="true"/>
              </w:rPr>
              <w:t>روش</w:t>
            </w:r>
          </w:p>
        </w:tc>
        <w:tc>
          <w:tcPr>
            <w:tcW w:w="3437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fill="EDEDED"/>
            <w:vAlign w:val="center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ascii="LM Roman Slanted 9" w:hAnsi="LM Roman Slanted 9" w:cs="LM Roman Slanted 9"/>
                <w:b/>
                <w:b/>
                <w:i w:val="false"/>
                <w:i w:val="false"/>
                <w:sz w:val="22"/>
                <w:sz w:val="22"/>
                <w:rtl w:val="true"/>
              </w:rPr>
              <w:t>مزیت اصلی</w:t>
            </w:r>
          </w:p>
        </w:tc>
        <w:tc>
          <w:tcPr>
            <w:tcW w:w="3437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fill="EDEDED"/>
            <w:vAlign w:val="center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ascii="LM Roman Slanted 9" w:hAnsi="LM Roman Slanted 9" w:cs="LM Roman Slanted 9"/>
                <w:b/>
                <w:b/>
                <w:i w:val="false"/>
                <w:i w:val="false"/>
                <w:sz w:val="22"/>
                <w:sz w:val="22"/>
                <w:rtl w:val="true"/>
              </w:rPr>
              <w:t>محدودیت اصلی</w:t>
            </w:r>
          </w:p>
        </w:tc>
      </w:tr>
      <w:tr>
        <w:trPr/>
        <w:tc>
          <w:tcPr>
            <w:tcW w:w="3437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vAlign w:val="center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ascii="LM Roman Slanted 9" w:hAnsi="LM Roman Slanted 9" w:cs="LM Roman Slanted 9"/>
                <w:b w:val="false"/>
                <w:b w:val="false"/>
                <w:i w:val="false"/>
                <w:i w:val="false"/>
                <w:sz w:val="22"/>
                <w:sz w:val="22"/>
                <w:rtl w:val="true"/>
              </w:rPr>
              <w:t xml:space="preserve">دیکودر خارجی مانند </w:t>
            </w:r>
            <w:r>
              <w:rPr>
                <w:rFonts w:cs="LM Roman Slanted 9" w:ascii="LM Roman Slanted 9" w:hAnsi="LM Roman Slanted 9"/>
                <w:b w:val="false"/>
                <w:i w:val="false"/>
                <w:sz w:val="22"/>
              </w:rPr>
              <w:t>MT8870</w:t>
            </w:r>
          </w:p>
        </w:tc>
        <w:tc>
          <w:tcPr>
            <w:tcW w:w="3437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vAlign w:val="center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ascii="LM Roman Slanted 9" w:hAnsi="LM Roman Slanted 9" w:cs="LM Roman Slanted 9"/>
                <w:b w:val="false"/>
                <w:b w:val="false"/>
                <w:i w:val="false"/>
                <w:i w:val="false"/>
                <w:sz w:val="22"/>
                <w:sz w:val="22"/>
                <w:rtl w:val="true"/>
              </w:rPr>
              <w:t>پیاده‌سازی ساده و تشخیص پایدار</w:t>
            </w:r>
          </w:p>
        </w:tc>
        <w:tc>
          <w:tcPr>
            <w:tcW w:w="3437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vAlign w:val="center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ascii="LM Roman Slanted 9" w:hAnsi="LM Roman Slanted 9" w:cs="LM Roman Slanted 9"/>
                <w:b w:val="false"/>
                <w:b w:val="false"/>
                <w:i w:val="false"/>
                <w:i w:val="false"/>
                <w:sz w:val="22"/>
                <w:sz w:val="22"/>
                <w:rtl w:val="true"/>
              </w:rPr>
              <w:t>نیاز به قطعه و مدار اضافی</w:t>
            </w:r>
          </w:p>
        </w:tc>
      </w:tr>
      <w:tr>
        <w:trPr/>
        <w:tc>
          <w:tcPr>
            <w:tcW w:w="3437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vAlign w:val="center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cs="LM Roman Slanted 9" w:ascii="LM Roman Slanted 9" w:hAnsi="LM Roman Slanted 9"/>
                <w:b w:val="false"/>
                <w:i w:val="false"/>
                <w:sz w:val="22"/>
              </w:rPr>
              <w:t>ADC</w:t>
            </w:r>
            <w:r>
              <w:rPr>
                <w:rFonts w:cs="LM Roman Slanted 9" w:ascii="LM Roman Slanted 9" w:hAnsi="LM Roman Slanted 9"/>
                <w:b w:val="false"/>
                <w:i w:val="false"/>
                <w:sz w:val="22"/>
                <w:rtl w:val="true"/>
              </w:rPr>
              <w:t xml:space="preserve"> </w:t>
            </w:r>
            <w:r>
              <w:rPr>
                <w:rFonts w:ascii="LM Roman Slanted 9" w:hAnsi="LM Roman Slanted 9" w:cs="LM Roman Slanted 9"/>
                <w:b w:val="false"/>
                <w:b w:val="false"/>
                <w:i w:val="false"/>
                <w:i w:val="false"/>
                <w:sz w:val="22"/>
                <w:sz w:val="22"/>
                <w:rtl w:val="true"/>
              </w:rPr>
              <w:t xml:space="preserve">و الگوریتم </w:t>
            </w:r>
            <w:r>
              <w:rPr>
                <w:rFonts w:cs="LM Roman Slanted 9" w:ascii="LM Roman Slanted 9" w:hAnsi="LM Roman Slanted 9"/>
                <w:b w:val="false"/>
                <w:i w:val="false"/>
                <w:sz w:val="22"/>
              </w:rPr>
              <w:t>Goertzel</w:t>
            </w:r>
          </w:p>
        </w:tc>
        <w:tc>
          <w:tcPr>
            <w:tcW w:w="3437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vAlign w:val="center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ascii="LM Roman Slanted 9" w:hAnsi="LM Roman Slanted 9" w:cs="LM Roman Slanted 9"/>
                <w:b w:val="false"/>
                <w:b w:val="false"/>
                <w:i w:val="false"/>
                <w:i w:val="false"/>
                <w:sz w:val="22"/>
                <w:sz w:val="22"/>
                <w:rtl w:val="true"/>
              </w:rPr>
              <w:t>کاهش قطعات و امکان توسعه نرم‌افزاری</w:t>
            </w:r>
          </w:p>
        </w:tc>
        <w:tc>
          <w:tcPr>
            <w:tcW w:w="3437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vAlign w:val="center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ascii="LM Roman Slanted 9" w:hAnsi="LM Roman Slanted 9" w:cs="LM Roman Slanted 9"/>
                <w:b w:val="false"/>
                <w:b w:val="false"/>
                <w:i w:val="false"/>
                <w:i w:val="false"/>
                <w:sz w:val="22"/>
                <w:sz w:val="22"/>
                <w:rtl w:val="true"/>
              </w:rPr>
              <w:t>نیاز به نمونه‌برداری و تنظیم دقیق الگوریتم</w:t>
            </w:r>
          </w:p>
        </w:tc>
      </w:tr>
    </w:tbl>
    <w:p>
      <w:pPr>
        <w:pStyle w:val="Normal"/>
        <w:spacing w:before="0" w:after="0"/>
        <w:rPr>
          <w:rFonts w:ascii="LM Roman Slanted 9" w:hAnsi="LM Roman Slanted 9" w:cs="LM Roman Slanted 9"/>
        </w:rPr>
      </w:pPr>
      <w:r>
        <w:rPr>
          <w:rFonts w:cs="LM Roman Slanted 9" w:ascii="LM Roman Slanted 9" w:hAnsi="LM Roman Slanted 9"/>
        </w:rPr>
      </w:r>
    </w:p>
    <w:p>
      <w:pPr>
        <w:pStyle w:val="Normal"/>
        <w:bidi w:val="1"/>
        <w:spacing w:lineRule="auto" w:line="240" w:before="160" w:after="100"/>
        <w:jc w:val="left"/>
        <w:rPr>
          <w:rFonts w:ascii="LM Roman Slanted 9" w:hAnsi="LM Roman Slanted 9" w:cs="LM Roman Slanted 9"/>
        </w:rPr>
      </w:pPr>
      <w:r>
        <w:rPr>
          <w:rFonts w:ascii="LM Roman Slanted 9" w:hAnsi="LM Roman Slanted 9" w:cs="LM Roman Slanted 9"/>
          <w:b/>
          <w:b/>
          <w:i w:val="false"/>
          <w:i w:val="false"/>
          <w:sz w:val="32"/>
          <w:sz w:val="32"/>
        </w:rPr>
        <w:t>۴</w:t>
      </w:r>
      <w:r>
        <w:rPr>
          <w:rFonts w:cs="LM Roman Slanted 9" w:ascii="LM Roman Slanted 9" w:hAnsi="LM Roman Slanted 9"/>
          <w:b/>
          <w:i w:val="false"/>
          <w:sz w:val="32"/>
          <w:rtl w:val="true"/>
        </w:rPr>
        <w:t xml:space="preserve">- </w:t>
      </w:r>
      <w:r>
        <w:rPr>
          <w:rFonts w:ascii="LM Roman Slanted 9" w:hAnsi="LM Roman Slanted 9" w:cs="LM Roman Slanted 9"/>
          <w:b/>
          <w:b/>
          <w:i w:val="false"/>
          <w:i w:val="false"/>
          <w:sz w:val="32"/>
          <w:sz w:val="32"/>
          <w:rtl w:val="true"/>
        </w:rPr>
        <w:t>معماری پیشنهادی سیستم</w:t>
      </w:r>
    </w:p>
    <w:tbl>
      <w:tblPr>
        <w:bidiVisual w:val="true"/>
        <w:tblW w:w="103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56"/>
        <w:gridCol w:w="5155"/>
      </w:tblGrid>
      <w:tr>
        <w:trPr/>
        <w:tc>
          <w:tcPr>
            <w:tcW w:w="5156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fill="EDEDED"/>
            <w:vAlign w:val="center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ascii="LM Roman Slanted 9" w:hAnsi="LM Roman Slanted 9" w:cs="LM Roman Slanted 9"/>
                <w:b/>
                <w:b/>
                <w:i w:val="false"/>
                <w:i w:val="false"/>
                <w:sz w:val="23"/>
                <w:sz w:val="23"/>
                <w:rtl w:val="true"/>
              </w:rPr>
              <w:t>جزء</w:t>
            </w:r>
          </w:p>
        </w:tc>
        <w:tc>
          <w:tcPr>
            <w:tcW w:w="515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fill="EDEDED"/>
            <w:vAlign w:val="center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ascii="LM Roman Slanted 9" w:hAnsi="LM Roman Slanted 9" w:cs="LM Roman Slanted 9"/>
                <w:b/>
                <w:b/>
                <w:i w:val="false"/>
                <w:i w:val="false"/>
                <w:sz w:val="23"/>
                <w:sz w:val="23"/>
                <w:rtl w:val="true"/>
              </w:rPr>
              <w:t>وظیفه</w:t>
            </w:r>
          </w:p>
        </w:tc>
      </w:tr>
      <w:tr>
        <w:trPr/>
        <w:tc>
          <w:tcPr>
            <w:tcW w:w="5156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vAlign w:val="center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cs="LM Roman Slanted 9" w:ascii="LM Roman Slanted 9" w:hAnsi="LM Roman Slanted 9"/>
                <w:b w:val="false"/>
                <w:i w:val="false"/>
                <w:sz w:val="23"/>
              </w:rPr>
              <w:t>SIM5300EA</w:t>
            </w:r>
          </w:p>
        </w:tc>
        <w:tc>
          <w:tcPr>
            <w:tcW w:w="515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vAlign w:val="center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ascii="LM Roman Slanted 9" w:hAnsi="LM Roman Slanted 9" w:cs="LM Roman Slanted 9"/>
                <w:b w:val="false"/>
                <w:b w:val="false"/>
                <w:i w:val="false"/>
                <w:i w:val="false"/>
                <w:sz w:val="23"/>
                <w:sz w:val="23"/>
                <w:rtl w:val="true"/>
              </w:rPr>
              <w:t>اتصال به شبکه، دریافت تماس و ارائه خروجی صوتی تماس</w:t>
            </w:r>
          </w:p>
        </w:tc>
      </w:tr>
      <w:tr>
        <w:trPr/>
        <w:tc>
          <w:tcPr>
            <w:tcW w:w="5156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vAlign w:val="center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ascii="LM Roman Slanted 9" w:hAnsi="LM Roman Slanted 9" w:cs="LM Roman Slanted 9"/>
                <w:b w:val="false"/>
                <w:b w:val="false"/>
                <w:i w:val="false"/>
                <w:i w:val="false"/>
                <w:sz w:val="23"/>
                <w:sz w:val="23"/>
                <w:rtl w:val="true"/>
              </w:rPr>
              <w:t>مدار تطبیق صوت</w:t>
            </w:r>
          </w:p>
        </w:tc>
        <w:tc>
          <w:tcPr>
            <w:tcW w:w="515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vAlign w:val="center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ascii="LM Roman Slanted 9" w:hAnsi="LM Roman Slanted 9" w:cs="LM Roman Slanted 9"/>
                <w:b w:val="false"/>
                <w:b w:val="false"/>
                <w:i w:val="false"/>
                <w:i w:val="false"/>
                <w:sz w:val="23"/>
                <w:sz w:val="23"/>
                <w:rtl w:val="true"/>
              </w:rPr>
              <w:t>تنظیم دامنه، حفاظت و آماده‌سازی خروجی صوتی</w:t>
            </w:r>
          </w:p>
        </w:tc>
      </w:tr>
      <w:tr>
        <w:trPr/>
        <w:tc>
          <w:tcPr>
            <w:tcW w:w="5156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vAlign w:val="center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cs="LM Roman Slanted 9" w:ascii="LM Roman Slanted 9" w:hAnsi="LM Roman Slanted 9"/>
                <w:b w:val="false"/>
                <w:i w:val="false"/>
                <w:sz w:val="23"/>
              </w:rPr>
              <w:t>MT8870</w:t>
            </w:r>
            <w:r>
              <w:rPr>
                <w:rFonts w:cs="LM Roman Slanted 9" w:ascii="LM Roman Slanted 9" w:hAnsi="LM Roman Slanted 9"/>
                <w:b w:val="false"/>
                <w:i w:val="false"/>
                <w:sz w:val="23"/>
                <w:rtl w:val="true"/>
              </w:rPr>
              <w:t xml:space="preserve"> </w:t>
            </w:r>
            <w:r>
              <w:rPr>
                <w:rFonts w:ascii="LM Roman Slanted 9" w:hAnsi="LM Roman Slanted 9" w:cs="LM Roman Slanted 9"/>
                <w:b w:val="false"/>
                <w:b w:val="false"/>
                <w:i w:val="false"/>
                <w:i w:val="false"/>
                <w:sz w:val="23"/>
                <w:sz w:val="23"/>
                <w:rtl w:val="true"/>
              </w:rPr>
              <w:t xml:space="preserve">یا </w:t>
            </w:r>
            <w:r>
              <w:rPr>
                <w:rFonts w:cs="LM Roman Slanted 9" w:ascii="LM Roman Slanted 9" w:hAnsi="LM Roman Slanted 9"/>
                <w:b w:val="false"/>
                <w:i w:val="false"/>
                <w:sz w:val="23"/>
              </w:rPr>
              <w:t>ADC</w:t>
            </w:r>
            <w:r>
              <w:rPr>
                <w:rFonts w:cs="LM Roman Slanted 9" w:ascii="LM Roman Slanted 9" w:hAnsi="LM Roman Slanted 9"/>
                <w:b w:val="false"/>
                <w:i w:val="false"/>
                <w:sz w:val="23"/>
                <w:rtl w:val="true"/>
              </w:rPr>
              <w:t xml:space="preserve"> </w:t>
            </w:r>
            <w:r>
              <w:rPr>
                <w:rFonts w:ascii="LM Roman Slanted 9" w:hAnsi="LM Roman Slanted 9" w:cs="LM Roman Slanted 9"/>
                <w:b w:val="false"/>
                <w:b w:val="false"/>
                <w:i w:val="false"/>
                <w:i w:val="false"/>
                <w:sz w:val="23"/>
                <w:sz w:val="23"/>
                <w:rtl w:val="true"/>
              </w:rPr>
              <w:t xml:space="preserve">و </w:t>
            </w:r>
            <w:r>
              <w:rPr>
                <w:rFonts w:cs="LM Roman Slanted 9" w:ascii="LM Roman Slanted 9" w:hAnsi="LM Roman Slanted 9"/>
                <w:b w:val="false"/>
                <w:i w:val="false"/>
                <w:sz w:val="23"/>
              </w:rPr>
              <w:t>Goertzel</w:t>
            </w:r>
          </w:p>
        </w:tc>
        <w:tc>
          <w:tcPr>
            <w:tcW w:w="515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vAlign w:val="center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ascii="LM Roman Slanted 9" w:hAnsi="LM Roman Slanted 9" w:cs="LM Roman Slanted 9"/>
                <w:b w:val="false"/>
                <w:b w:val="false"/>
                <w:i w:val="false"/>
                <w:i w:val="false"/>
                <w:sz w:val="23"/>
                <w:sz w:val="23"/>
                <w:rtl w:val="true"/>
              </w:rPr>
              <w:t xml:space="preserve">تشخیص دو فرکانس و تعیین رقم </w:t>
            </w:r>
            <w:r>
              <w:rPr>
                <w:rFonts w:cs="LM Roman Slanted 9" w:ascii="LM Roman Slanted 9" w:hAnsi="LM Roman Slanted 9"/>
                <w:b w:val="false"/>
                <w:i w:val="false"/>
                <w:sz w:val="23"/>
              </w:rPr>
              <w:t>DTMF</w:t>
            </w:r>
          </w:p>
        </w:tc>
      </w:tr>
      <w:tr>
        <w:trPr/>
        <w:tc>
          <w:tcPr>
            <w:tcW w:w="5156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vAlign w:val="center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cs="LM Roman Slanted 9" w:ascii="LM Roman Slanted 9" w:hAnsi="LM Roman Slanted 9"/>
                <w:b w:val="false"/>
                <w:i w:val="false"/>
                <w:sz w:val="23"/>
              </w:rPr>
              <w:t>STM32F407</w:t>
            </w:r>
          </w:p>
        </w:tc>
        <w:tc>
          <w:tcPr>
            <w:tcW w:w="515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vAlign w:val="center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ascii="LM Roman Slanted 9" w:hAnsi="LM Roman Slanted 9" w:cs="LM Roman Slanted 9"/>
                <w:b w:val="false"/>
                <w:b w:val="false"/>
                <w:i w:val="false"/>
                <w:i w:val="false"/>
                <w:sz w:val="23"/>
                <w:sz w:val="23"/>
                <w:rtl w:val="true"/>
              </w:rPr>
              <w:t xml:space="preserve">دریافت رقم، اجرای منطق برنامه و کنترل </w:t>
            </w:r>
            <w:r>
              <w:rPr>
                <w:rFonts w:cs="LM Roman Slanted 9" w:ascii="LM Roman Slanted 9" w:hAnsi="LM Roman Slanted 9"/>
                <w:b w:val="false"/>
                <w:i w:val="false"/>
                <w:sz w:val="23"/>
              </w:rPr>
              <w:t>LED</w:t>
            </w:r>
          </w:p>
        </w:tc>
      </w:tr>
      <w:tr>
        <w:trPr/>
        <w:tc>
          <w:tcPr>
            <w:tcW w:w="5156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vAlign w:val="center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cs="LM Roman Slanted 9" w:ascii="LM Roman Slanted 9" w:hAnsi="LM Roman Slanted 9"/>
                <w:b w:val="false"/>
                <w:i w:val="false"/>
                <w:sz w:val="23"/>
              </w:rPr>
              <w:t>UART</w:t>
            </w:r>
          </w:p>
        </w:tc>
        <w:tc>
          <w:tcPr>
            <w:tcW w:w="515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vAlign w:val="center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ascii="LM Roman Slanted 9" w:hAnsi="LM Roman Slanted 9" w:cs="LM Roman Slanted 9"/>
                <w:b w:val="false"/>
                <w:b w:val="false"/>
                <w:i w:val="false"/>
                <w:i w:val="false"/>
                <w:sz w:val="23"/>
                <w:sz w:val="23"/>
                <w:rtl w:val="true"/>
              </w:rPr>
              <w:t xml:space="preserve">ارسال فرمان‌های </w:t>
            </w:r>
            <w:r>
              <w:rPr>
                <w:rFonts w:cs="LM Roman Slanted 9" w:ascii="LM Roman Slanted 9" w:hAnsi="LM Roman Slanted 9"/>
                <w:b w:val="false"/>
                <w:i w:val="false"/>
                <w:sz w:val="23"/>
              </w:rPr>
              <w:t>AT</w:t>
            </w:r>
            <w:r>
              <w:rPr>
                <w:rFonts w:cs="LM Roman Slanted 9" w:ascii="LM Roman Slanted 9" w:hAnsi="LM Roman Slanted 9"/>
                <w:b w:val="false"/>
                <w:i w:val="false"/>
                <w:sz w:val="23"/>
                <w:rtl w:val="true"/>
              </w:rPr>
              <w:t xml:space="preserve"> </w:t>
            </w:r>
            <w:r>
              <w:rPr>
                <w:rFonts w:ascii="LM Roman Slanted 9" w:hAnsi="LM Roman Slanted 9" w:cs="LM Roman Slanted 9"/>
                <w:b w:val="false"/>
                <w:b w:val="false"/>
                <w:i w:val="false"/>
                <w:i w:val="false"/>
                <w:sz w:val="23"/>
                <w:sz w:val="23"/>
                <w:rtl w:val="true"/>
              </w:rPr>
              <w:t>و مدیریت وضعیت تماس</w:t>
            </w:r>
          </w:p>
        </w:tc>
      </w:tr>
      <w:tr>
        <w:trPr/>
        <w:tc>
          <w:tcPr>
            <w:tcW w:w="5156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vAlign w:val="center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cs="LM Roman Slanted 9" w:ascii="LM Roman Slanted 9" w:hAnsi="LM Roman Slanted 9"/>
                <w:b w:val="false"/>
                <w:i w:val="false"/>
                <w:sz w:val="23"/>
              </w:rPr>
              <w:t>GPIO</w:t>
            </w:r>
            <w:r>
              <w:rPr>
                <w:rFonts w:cs="LM Roman Slanted 9" w:ascii="LM Roman Slanted 9" w:hAnsi="LM Roman Slanted 9"/>
                <w:b w:val="false"/>
                <w:i w:val="false"/>
                <w:sz w:val="23"/>
                <w:rtl w:val="true"/>
              </w:rPr>
              <w:t xml:space="preserve"> </w:t>
            </w:r>
            <w:r>
              <w:rPr>
                <w:rFonts w:ascii="LM Roman Slanted 9" w:hAnsi="LM Roman Slanted 9" w:cs="LM Roman Slanted 9"/>
                <w:b w:val="false"/>
                <w:b w:val="false"/>
                <w:i w:val="false"/>
                <w:i w:val="false"/>
                <w:sz w:val="23"/>
                <w:sz w:val="23"/>
                <w:rtl w:val="true"/>
              </w:rPr>
              <w:t xml:space="preserve">و </w:t>
            </w:r>
            <w:r>
              <w:rPr>
                <w:rFonts w:cs="LM Roman Slanted 9" w:ascii="LM Roman Slanted 9" w:hAnsi="LM Roman Slanted 9"/>
                <w:b w:val="false"/>
                <w:i w:val="false"/>
                <w:sz w:val="23"/>
              </w:rPr>
              <w:t>LED</w:t>
            </w:r>
          </w:p>
        </w:tc>
        <w:tc>
          <w:tcPr>
            <w:tcW w:w="515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vAlign w:val="center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ascii="LM Roman Slanted 9" w:hAnsi="LM Roman Slanted 9" w:cs="LM Roman Slanted 9"/>
                <w:b w:val="false"/>
                <w:b w:val="false"/>
                <w:i w:val="false"/>
                <w:i w:val="false"/>
                <w:sz w:val="23"/>
                <w:sz w:val="23"/>
                <w:rtl w:val="true"/>
              </w:rPr>
              <w:t>نمایش نتیجه اجرای فرمان</w:t>
            </w:r>
          </w:p>
        </w:tc>
      </w:tr>
    </w:tbl>
    <w:p>
      <w:pPr>
        <w:pStyle w:val="Normal"/>
        <w:bidi w:val="1"/>
        <w:spacing w:lineRule="auto" w:line="240" w:before="160" w:after="100"/>
        <w:jc w:val="left"/>
        <w:rPr>
          <w:rFonts w:ascii="LM Roman Slanted 9" w:hAnsi="LM Roman Slanted 9" w:cs="LM Roman Slanted 9"/>
        </w:rPr>
      </w:pPr>
      <w:r>
        <w:rPr>
          <w:rFonts w:ascii="LM Roman Slanted 9" w:hAnsi="LM Roman Slanted 9" w:cs="LM Roman Slanted 9"/>
          <w:b/>
          <w:b/>
          <w:bCs/>
          <w:i w:val="false"/>
          <w:i w:val="false"/>
          <w:sz w:val="26"/>
          <w:sz w:val="26"/>
          <w:szCs w:val="26"/>
        </w:rPr>
        <w:t>۵</w:t>
      </w:r>
      <w:r>
        <w:rPr>
          <w:rFonts w:cs="LM Roman Slanted 9" w:ascii="LM Roman Slanted 9" w:hAnsi="LM Roman Slanted 9"/>
          <w:b/>
          <w:bCs/>
          <w:i w:val="false"/>
          <w:sz w:val="26"/>
          <w:szCs w:val="26"/>
          <w:rtl w:val="true"/>
        </w:rPr>
        <w:t xml:space="preserve">- </w:t>
      </w:r>
      <w:r>
        <w:rPr>
          <w:rFonts w:ascii="LM Roman Slanted 9" w:hAnsi="LM Roman Slanted 9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>مراحل پیشنهادی اجرای عملی</w:t>
      </w:r>
    </w:p>
    <w:p>
      <w:pPr>
        <w:pStyle w:val="Normal"/>
        <w:bidi w:val="1"/>
        <w:spacing w:lineRule="auto" w:line="240" w:before="0" w:after="0"/>
        <w:jc w:val="both"/>
        <w:rPr>
          <w:rFonts w:ascii="LM Roman Slanted 9" w:hAnsi="LM Roman Slanted 9" w:cs="LM Roman Slanted 9"/>
        </w:rPr>
      </w:pPr>
      <w:r>
        <w:rPr>
          <w:rFonts w:cs="LM Roman Slanted 9" w:ascii="LM Roman Slanted 9" w:hAnsi="LM Roman Slanted 9"/>
          <w:b w:val="false"/>
          <w:i w:val="false"/>
          <w:sz w:val="23"/>
        </w:rPr>
        <w:t>1</w:t>
      </w:r>
      <w:r>
        <w:rPr>
          <w:rFonts w:cs="LM Roman Slanted 9" w:ascii="LM Roman Slanted 9" w:hAnsi="LM Roman Slanted 9"/>
          <w:b w:val="false"/>
          <w:i w:val="false"/>
          <w:sz w:val="23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اطمینان از استفاده از ماژول </w:t>
      </w:r>
      <w:r>
        <w:rPr>
          <w:rFonts w:cs="LM Roman Slanted 9" w:ascii="LM Roman Slanted 9" w:hAnsi="LM Roman Slanted 9"/>
          <w:b w:val="false"/>
          <w:i w:val="false"/>
          <w:sz w:val="23"/>
        </w:rPr>
        <w:t>SIM5300EA</w:t>
      </w:r>
      <w:r>
        <w:rPr>
          <w:rFonts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3"/>
          <w:sz w:val="23"/>
          <w:rtl w:val="true"/>
        </w:rPr>
        <w:t>و بررسی پایه‌های صوتی آن</w:t>
      </w:r>
      <w:r>
        <w:rPr>
          <w:rFonts w:cs="LM Roman Slanted 9" w:ascii="LM Roman Slanted 9" w:hAnsi="LM Roman Slanted 9"/>
          <w:b w:val="false"/>
          <w:i w:val="false"/>
          <w:sz w:val="23"/>
          <w:rtl w:val="true"/>
        </w:rPr>
        <w:t>.</w:t>
      </w:r>
    </w:p>
    <w:p>
      <w:pPr>
        <w:pStyle w:val="Normal"/>
        <w:bidi w:val="1"/>
        <w:spacing w:lineRule="auto" w:line="240" w:before="0" w:after="0"/>
        <w:jc w:val="both"/>
        <w:rPr>
          <w:rFonts w:ascii="LM Roman Slanted 9" w:hAnsi="LM Roman Slanted 9" w:cs="LM Roman Slanted 9"/>
        </w:rPr>
      </w:pPr>
      <w:r>
        <w:rPr>
          <w:rFonts w:cs="LM Roman Slanted 9" w:ascii="LM Roman Slanted 9" w:hAnsi="LM Roman Slanted 9"/>
          <w:b w:val="false"/>
          <w:i w:val="false"/>
          <w:sz w:val="23"/>
        </w:rPr>
        <w:t>2</w:t>
      </w:r>
      <w:r>
        <w:rPr>
          <w:rFonts w:cs="LM Roman Slanted 9" w:ascii="LM Roman Slanted 9" w:hAnsi="LM Roman Slanted 9"/>
          <w:b w:val="false"/>
          <w:i w:val="false"/>
          <w:sz w:val="23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راه‌اندازی تغذیه، سیم‌کارت، آنتن و ارتباط </w:t>
      </w:r>
      <w:r>
        <w:rPr>
          <w:rFonts w:cs="LM Roman Slanted 9" w:ascii="LM Roman Slanted 9" w:hAnsi="LM Roman Slanted 9"/>
          <w:b w:val="false"/>
          <w:i w:val="false"/>
          <w:sz w:val="23"/>
        </w:rPr>
        <w:t>UART</w:t>
      </w:r>
      <w:r>
        <w:rPr>
          <w:rFonts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با </w:t>
      </w:r>
      <w:r>
        <w:rPr>
          <w:rFonts w:cs="LM Roman Slanted 9" w:ascii="LM Roman Slanted 9" w:hAnsi="LM Roman Slanted 9"/>
          <w:b w:val="false"/>
          <w:i w:val="false"/>
          <w:sz w:val="23"/>
        </w:rPr>
        <w:t>STM32F407</w:t>
      </w:r>
      <w:r>
        <w:rPr>
          <w:rFonts w:cs="LM Roman Slanted 9" w:ascii="LM Roman Slanted 9" w:hAnsi="LM Roman Slanted 9"/>
          <w:b w:val="false"/>
          <w:i w:val="false"/>
          <w:sz w:val="23"/>
          <w:rtl w:val="true"/>
        </w:rPr>
        <w:t>.</w:t>
      </w:r>
    </w:p>
    <w:p>
      <w:pPr>
        <w:pStyle w:val="Normal"/>
        <w:bidi w:val="1"/>
        <w:spacing w:lineRule="auto" w:line="240" w:before="0" w:after="0"/>
        <w:jc w:val="both"/>
        <w:rPr>
          <w:rFonts w:ascii="LM Roman Slanted 9" w:hAnsi="LM Roman Slanted 9" w:cs="LM Roman Slanted 9"/>
        </w:rPr>
      </w:pPr>
      <w:r>
        <w:rPr>
          <w:rFonts w:cs="LM Roman Slanted 9" w:ascii="LM Roman Slanted 9" w:hAnsi="LM Roman Slanted 9"/>
          <w:b w:val="false"/>
          <w:i w:val="false"/>
          <w:sz w:val="23"/>
        </w:rPr>
        <w:t>3</w:t>
      </w:r>
      <w:r>
        <w:rPr>
          <w:rFonts w:cs="LM Roman Slanted 9" w:ascii="LM Roman Slanted 9" w:hAnsi="LM Roman Slanted 9"/>
          <w:b w:val="false"/>
          <w:i w:val="false"/>
          <w:sz w:val="23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بررسی تماس ورودی و پاسخ‌دادن به تماس با فرمان‌های </w:t>
      </w:r>
      <w:r>
        <w:rPr>
          <w:rFonts w:cs="LM Roman Slanted 9" w:ascii="LM Roman Slanted 9" w:hAnsi="LM Roman Slanted 9"/>
          <w:b w:val="false"/>
          <w:i w:val="false"/>
          <w:sz w:val="23"/>
        </w:rPr>
        <w:t>AT</w:t>
      </w:r>
      <w:r>
        <w:rPr>
          <w:rFonts w:cs="LM Roman Slanted 9" w:ascii="LM Roman Slanted 9" w:hAnsi="LM Roman Slanted 9"/>
          <w:b w:val="false"/>
          <w:i w:val="false"/>
          <w:sz w:val="23"/>
          <w:rtl w:val="true"/>
        </w:rPr>
        <w:t>.</w:t>
      </w:r>
    </w:p>
    <w:p>
      <w:pPr>
        <w:pStyle w:val="Normal"/>
        <w:bidi w:val="1"/>
        <w:spacing w:lineRule="auto" w:line="240" w:before="0" w:after="0"/>
        <w:jc w:val="both"/>
        <w:rPr>
          <w:rFonts w:ascii="LM Roman Slanted 9" w:hAnsi="LM Roman Slanted 9" w:cs="LM Roman Slanted 9"/>
        </w:rPr>
      </w:pPr>
      <w:r>
        <w:rPr>
          <w:rFonts w:cs="LM Roman Slanted 9" w:ascii="LM Roman Slanted 9" w:hAnsi="LM Roman Slanted 9"/>
          <w:b w:val="false"/>
          <w:i w:val="false"/>
          <w:sz w:val="23"/>
        </w:rPr>
        <w:t>4</w:t>
      </w:r>
      <w:r>
        <w:rPr>
          <w:rFonts w:cs="LM Roman Slanted 9" w:ascii="LM Roman Slanted 9" w:hAnsi="LM Roman Slanted 9"/>
          <w:b w:val="false"/>
          <w:i w:val="false"/>
          <w:sz w:val="23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اندازه‌گیری و بررسی سیگنال صوتی خروجی </w:t>
      </w:r>
      <w:r>
        <w:rPr>
          <w:rFonts w:cs="LM Roman Slanted 9" w:ascii="LM Roman Slanted 9" w:hAnsi="LM Roman Slanted 9"/>
          <w:b w:val="false"/>
          <w:i w:val="false"/>
          <w:sz w:val="23"/>
        </w:rPr>
        <w:t>SPK_P</w:t>
      </w:r>
      <w:r>
        <w:rPr>
          <w:rFonts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و </w:t>
      </w:r>
      <w:r>
        <w:rPr>
          <w:rFonts w:cs="LM Roman Slanted 9" w:ascii="LM Roman Slanted 9" w:hAnsi="LM Roman Slanted 9"/>
          <w:b w:val="false"/>
          <w:i w:val="false"/>
          <w:sz w:val="23"/>
        </w:rPr>
        <w:t>SPK_N</w:t>
      </w:r>
      <w:r>
        <w:rPr>
          <w:rFonts w:cs="LM Roman Slanted 9" w:ascii="LM Roman Slanted 9" w:hAnsi="LM Roman Slanted 9"/>
          <w:b w:val="false"/>
          <w:i w:val="false"/>
          <w:sz w:val="23"/>
          <w:rtl w:val="true"/>
        </w:rPr>
        <w:t>.</w:t>
      </w:r>
    </w:p>
    <w:p>
      <w:pPr>
        <w:pStyle w:val="Normal"/>
        <w:bidi w:val="1"/>
        <w:spacing w:lineRule="auto" w:line="240" w:before="0" w:after="0"/>
        <w:jc w:val="both"/>
        <w:rPr>
          <w:rFonts w:ascii="LM Roman Slanted 9" w:hAnsi="LM Roman Slanted 9" w:cs="LM Roman Slanted 9"/>
        </w:rPr>
      </w:pPr>
      <w:r>
        <w:rPr>
          <w:rFonts w:cs="LM Roman Slanted 9" w:ascii="LM Roman Slanted 9" w:hAnsi="LM Roman Slanted 9"/>
          <w:b w:val="false"/>
          <w:i w:val="false"/>
          <w:sz w:val="23"/>
        </w:rPr>
        <w:t>5</w:t>
      </w:r>
      <w:r>
        <w:rPr>
          <w:rFonts w:cs="LM Roman Slanted 9" w:ascii="LM Roman Slanted 9" w:hAnsi="LM Roman Slanted 9"/>
          <w:b w:val="false"/>
          <w:i w:val="false"/>
          <w:sz w:val="23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3"/>
          <w:sz w:val="23"/>
          <w:rtl w:val="true"/>
        </w:rPr>
        <w:t>انتخاب روش تشخیص</w:t>
      </w:r>
      <w:r>
        <w:rPr>
          <w:rFonts w:cs="LM Roman Slanted 9" w:ascii="LM Roman Slanted 9" w:hAnsi="LM Roman Slanted 9"/>
          <w:b w:val="false"/>
          <w:i w:val="false"/>
          <w:sz w:val="23"/>
          <w:rtl w:val="true"/>
        </w:rPr>
        <w:t xml:space="preserve">: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دیکودر </w:t>
      </w:r>
      <w:r>
        <w:rPr>
          <w:rFonts w:cs="LM Roman Slanted 9" w:ascii="LM Roman Slanted 9" w:hAnsi="LM Roman Slanted 9"/>
          <w:b w:val="false"/>
          <w:i w:val="false"/>
          <w:sz w:val="23"/>
        </w:rPr>
        <w:t>MT8870</w:t>
      </w:r>
      <w:r>
        <w:rPr>
          <w:rFonts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یا </w:t>
      </w:r>
      <w:r>
        <w:rPr>
          <w:rFonts w:cs="LM Roman Slanted 9" w:ascii="LM Roman Slanted 9" w:hAnsi="LM Roman Slanted 9"/>
          <w:b w:val="false"/>
          <w:i w:val="false"/>
          <w:sz w:val="23"/>
        </w:rPr>
        <w:t>ADC</w:t>
      </w:r>
      <w:r>
        <w:rPr>
          <w:rFonts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و الگوریتم </w:t>
      </w:r>
      <w:r>
        <w:rPr>
          <w:rFonts w:cs="LM Roman Slanted 9" w:ascii="LM Roman Slanted 9" w:hAnsi="LM Roman Slanted 9"/>
          <w:b w:val="false"/>
          <w:i w:val="false"/>
          <w:sz w:val="23"/>
        </w:rPr>
        <w:t>Goertzel</w:t>
      </w:r>
      <w:r>
        <w:rPr>
          <w:rFonts w:cs="LM Roman Slanted 9" w:ascii="LM Roman Slanted 9" w:hAnsi="LM Roman Slanted 9"/>
          <w:b w:val="false"/>
          <w:i w:val="false"/>
          <w:sz w:val="23"/>
          <w:rtl w:val="true"/>
        </w:rPr>
        <w:t>.</w:t>
      </w:r>
    </w:p>
    <w:p>
      <w:pPr>
        <w:pStyle w:val="Normal"/>
        <w:bidi w:val="1"/>
        <w:spacing w:lineRule="auto" w:line="240" w:before="0" w:after="0"/>
        <w:jc w:val="both"/>
        <w:rPr>
          <w:rFonts w:ascii="LM Roman Slanted 9" w:hAnsi="LM Roman Slanted 9" w:cs="LM Roman Slanted 9"/>
        </w:rPr>
      </w:pPr>
      <w:r>
        <w:rPr>
          <w:rFonts w:cs="LM Roman Slanted 9" w:ascii="LM Roman Slanted 9" w:hAnsi="LM Roman Slanted 9"/>
          <w:b w:val="false"/>
          <w:i w:val="false"/>
          <w:sz w:val="23"/>
        </w:rPr>
        <w:t>6</w:t>
      </w:r>
      <w:r>
        <w:rPr>
          <w:rFonts w:cs="LM Roman Slanted 9" w:ascii="LM Roman Slanted 9" w:hAnsi="LM Roman Slanted 9"/>
          <w:b w:val="false"/>
          <w:i w:val="false"/>
          <w:sz w:val="23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تست تشخیص کلیدهای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3"/>
          <w:sz w:val="23"/>
        </w:rPr>
        <w:t>۱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 و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3"/>
          <w:sz w:val="23"/>
        </w:rPr>
        <w:t>۲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 و اتصال نتیجه به منطق کنترل </w:t>
      </w:r>
      <w:r>
        <w:rPr>
          <w:rFonts w:cs="LM Roman Slanted 9" w:ascii="LM Roman Slanted 9" w:hAnsi="LM Roman Slanted 9"/>
          <w:b w:val="false"/>
          <w:i w:val="false"/>
          <w:sz w:val="23"/>
        </w:rPr>
        <w:t>LED</w:t>
      </w:r>
      <w:r>
        <w:rPr>
          <w:rFonts w:cs="LM Roman Slanted 9" w:ascii="LM Roman Slanted 9" w:hAnsi="LM Roman Slanted 9"/>
          <w:b w:val="false"/>
          <w:i w:val="false"/>
          <w:sz w:val="23"/>
          <w:rtl w:val="true"/>
        </w:rPr>
        <w:t>.</w:t>
      </w:r>
    </w:p>
    <w:p>
      <w:pPr>
        <w:pStyle w:val="Normal"/>
        <w:bidi w:val="1"/>
        <w:spacing w:lineRule="auto" w:line="240" w:before="0" w:after="0"/>
        <w:jc w:val="both"/>
        <w:rPr>
          <w:rFonts w:ascii="LM Roman Slanted 9" w:hAnsi="LM Roman Slanted 9" w:cs="LM Roman Slanted 9"/>
        </w:rPr>
      </w:pPr>
      <w:r>
        <w:rPr>
          <w:rFonts w:cs="LM Roman Slanted 9" w:ascii="LM Roman Slanted 9" w:hAnsi="LM Roman Slanted 9"/>
          <w:b w:val="false"/>
          <w:i w:val="false"/>
          <w:sz w:val="23"/>
        </w:rPr>
        <w:t>7</w:t>
      </w:r>
      <w:r>
        <w:rPr>
          <w:rFonts w:cs="LM Roman Slanted 9" w:ascii="LM Roman Slanted 9" w:hAnsi="LM Roman Slanted 9"/>
          <w:b w:val="false"/>
          <w:i w:val="false"/>
          <w:sz w:val="23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3"/>
          <w:sz w:val="23"/>
          <w:rtl w:val="true"/>
        </w:rPr>
        <w:t>بررسی عملکرد سیستم در تماس واقعی و شرایط مختلف سطح صدا و نویز</w:t>
      </w:r>
      <w:r>
        <w:rPr>
          <w:rFonts w:cs="LM Roman Slanted 9" w:ascii="LM Roman Slanted 9" w:hAnsi="LM Roman Slanted 9"/>
          <w:b w:val="false"/>
          <w:i w:val="false"/>
          <w:sz w:val="23"/>
          <w:rtl w:val="true"/>
        </w:rPr>
        <w:t>.</w:t>
      </w:r>
    </w:p>
    <w:p>
      <w:pPr>
        <w:pStyle w:val="Normal"/>
        <w:bidi w:val="1"/>
        <w:spacing w:lineRule="auto" w:line="240" w:before="160" w:after="100"/>
        <w:jc w:val="left"/>
        <w:rPr>
          <w:rFonts w:ascii="LM Roman Slanted 9" w:hAnsi="LM Roman Slanted 9" w:cs="LM Roman Slanted 9"/>
        </w:rPr>
      </w:pPr>
      <w:r>
        <w:rPr>
          <w:rFonts w:ascii="LM Roman Slanted 9" w:hAnsi="LM Roman Slanted 9" w:cs="LM Roman Slanted 9"/>
          <w:b/>
          <w:b/>
          <w:i w:val="false"/>
          <w:i w:val="false"/>
          <w:color w:val="C80000"/>
          <w:sz w:val="32"/>
          <w:sz w:val="32"/>
          <w:rtl w:val="true"/>
        </w:rPr>
        <w:t>نکات قابل توجه و چالش‌های احتمالی</w:t>
      </w:r>
    </w:p>
    <w:tbl>
      <w:tblPr>
        <w:bidiVisual w:val="true"/>
        <w:tblW w:w="1031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37"/>
        <w:gridCol w:w="3437"/>
        <w:gridCol w:w="3437"/>
      </w:tblGrid>
      <w:tr>
        <w:trPr/>
        <w:tc>
          <w:tcPr>
            <w:tcW w:w="3437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fill="EDEDED"/>
            <w:vAlign w:val="center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ascii="LM Roman Slanted 9" w:hAnsi="LM Roman Slanted 9" w:cs="LM Roman Slanted 9"/>
                <w:b/>
                <w:b/>
                <w:i w:val="false"/>
                <w:i w:val="false"/>
                <w:sz w:val="20"/>
                <w:sz w:val="20"/>
                <w:rtl w:val="true"/>
              </w:rPr>
              <w:t>ردیف</w:t>
            </w:r>
          </w:p>
        </w:tc>
        <w:tc>
          <w:tcPr>
            <w:tcW w:w="3437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fill="EDEDED"/>
            <w:vAlign w:val="center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ascii="LM Roman Slanted 9" w:hAnsi="LM Roman Slanted 9" w:cs="LM Roman Slanted 9"/>
                <w:b/>
                <w:b/>
                <w:i w:val="false"/>
                <w:i w:val="false"/>
                <w:sz w:val="20"/>
                <w:sz w:val="20"/>
                <w:rtl w:val="true"/>
              </w:rPr>
              <w:t>توضیح</w:t>
            </w:r>
          </w:p>
        </w:tc>
        <w:tc>
          <w:tcPr>
            <w:tcW w:w="3437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fill="EDEDED"/>
            <w:vAlign w:val="center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ascii="LM Roman Slanted 9" w:hAnsi="LM Roman Slanted 9" w:cs="LM Roman Slanted 9"/>
                <w:b/>
                <w:b/>
                <w:i w:val="false"/>
                <w:i w:val="false"/>
                <w:sz w:val="20"/>
                <w:sz w:val="20"/>
                <w:rtl w:val="true"/>
              </w:rPr>
              <w:t>راه‌حل پیشنهادی</w:t>
            </w:r>
          </w:p>
        </w:tc>
      </w:tr>
      <w:tr>
        <w:trPr/>
        <w:tc>
          <w:tcPr>
            <w:tcW w:w="3437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vAlign w:val="center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cs="LM Roman Slanted 9" w:ascii="LM Roman Slanted 9" w:hAnsi="LM Roman Slanted 9"/>
                <w:b w:val="false"/>
                <w:i w:val="false"/>
                <w:sz w:val="20"/>
              </w:rPr>
              <w:t>1</w:t>
            </w:r>
          </w:p>
        </w:tc>
        <w:tc>
          <w:tcPr>
            <w:tcW w:w="3437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vAlign w:val="center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ascii="LM Roman Slanted 9" w:hAnsi="LM Roman Slanted 9" w:cs="LM Roman Slanted 9"/>
                <w:b w:val="false"/>
                <w:b w:val="false"/>
                <w:i w:val="false"/>
                <w:i w:val="false"/>
                <w:sz w:val="20"/>
                <w:sz w:val="20"/>
                <w:rtl w:val="true"/>
              </w:rPr>
              <w:t xml:space="preserve">استفاده اشتباه از </w:t>
            </w:r>
            <w:r>
              <w:rPr>
                <w:rFonts w:cs="LM Roman Slanted 9" w:ascii="LM Roman Slanted 9" w:hAnsi="LM Roman Slanted 9"/>
                <w:b w:val="false"/>
                <w:i w:val="false"/>
                <w:sz w:val="20"/>
              </w:rPr>
              <w:t>SIM5300E</w:t>
            </w:r>
          </w:p>
        </w:tc>
        <w:tc>
          <w:tcPr>
            <w:tcW w:w="3437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vAlign w:val="center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ascii="LM Roman Slanted 9" w:hAnsi="LM Roman Slanted 9" w:cs="LM Roman Slanted 9"/>
                <w:b w:val="false"/>
                <w:b w:val="false"/>
                <w:i w:val="false"/>
                <w:i w:val="false"/>
                <w:sz w:val="20"/>
                <w:sz w:val="20"/>
                <w:rtl w:val="true"/>
              </w:rPr>
              <w:t xml:space="preserve">تأیید </w:t>
            </w:r>
            <w:r>
              <w:rPr>
                <w:rFonts w:cs="LM Roman Slanted 9" w:ascii="LM Roman Slanted 9" w:hAnsi="LM Roman Slanted 9"/>
                <w:b w:val="false"/>
                <w:i w:val="false"/>
                <w:sz w:val="20"/>
              </w:rPr>
              <w:t>SIM5300EA</w:t>
            </w:r>
            <w:r>
              <w:rPr>
                <w:rFonts w:cs="LM Roman Slanted 9" w:ascii="LM Roman Slanted 9" w:hAnsi="LM Roman Slanted 9"/>
                <w:b w:val="false"/>
                <w:i w:val="false"/>
                <w:sz w:val="20"/>
                <w:rtl w:val="true"/>
              </w:rPr>
              <w:t xml:space="preserve"> </w:t>
            </w:r>
            <w:r>
              <w:rPr>
                <w:rFonts w:ascii="LM Roman Slanted 9" w:hAnsi="LM Roman Slanted 9" w:cs="LM Roman Slanted 9"/>
                <w:b w:val="false"/>
                <w:b w:val="false"/>
                <w:i w:val="false"/>
                <w:i w:val="false"/>
                <w:sz w:val="20"/>
                <w:sz w:val="20"/>
                <w:rtl w:val="true"/>
              </w:rPr>
              <w:t>و وجود پایه‌های صوتی</w:t>
            </w:r>
          </w:p>
        </w:tc>
      </w:tr>
      <w:tr>
        <w:trPr/>
        <w:tc>
          <w:tcPr>
            <w:tcW w:w="3437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vAlign w:val="center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cs="LM Roman Slanted 9" w:ascii="LM Roman Slanted 9" w:hAnsi="LM Roman Slanted 9"/>
                <w:b w:val="false"/>
                <w:i w:val="false"/>
                <w:sz w:val="20"/>
              </w:rPr>
              <w:t>2</w:t>
            </w:r>
          </w:p>
        </w:tc>
        <w:tc>
          <w:tcPr>
            <w:tcW w:w="3437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vAlign w:val="center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ascii="LM Roman Slanted 9" w:hAnsi="LM Roman Slanted 9" w:cs="LM Roman Slanted 9"/>
                <w:b w:val="false"/>
                <w:b w:val="false"/>
                <w:i w:val="false"/>
                <w:i w:val="false"/>
                <w:sz w:val="20"/>
                <w:sz w:val="20"/>
                <w:rtl w:val="true"/>
              </w:rPr>
              <w:t>تفاضلی‌بودن خروجی صوتی</w:t>
            </w:r>
          </w:p>
        </w:tc>
        <w:tc>
          <w:tcPr>
            <w:tcW w:w="3437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vAlign w:val="center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ascii="LM Roman Slanted 9" w:hAnsi="LM Roman Slanted 9" w:cs="LM Roman Slanted 9"/>
                <w:b w:val="false"/>
                <w:b w:val="false"/>
                <w:i w:val="false"/>
                <w:i w:val="false"/>
                <w:sz w:val="20"/>
                <w:sz w:val="20"/>
                <w:rtl w:val="true"/>
              </w:rPr>
              <w:t xml:space="preserve">استفاده از مدار تطبیق و اتصال‌ندادن مستقیم به </w:t>
            </w:r>
            <w:r>
              <w:rPr>
                <w:rFonts w:cs="LM Roman Slanted 9" w:ascii="LM Roman Slanted 9" w:hAnsi="LM Roman Slanted 9"/>
                <w:b w:val="false"/>
                <w:i w:val="false"/>
                <w:sz w:val="20"/>
              </w:rPr>
              <w:t>ADC</w:t>
            </w:r>
          </w:p>
        </w:tc>
      </w:tr>
      <w:tr>
        <w:trPr/>
        <w:tc>
          <w:tcPr>
            <w:tcW w:w="3437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vAlign w:val="center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cs="LM Roman Slanted 9" w:ascii="LM Roman Slanted 9" w:hAnsi="LM Roman Slanted 9"/>
                <w:b w:val="false"/>
                <w:i w:val="false"/>
                <w:sz w:val="20"/>
              </w:rPr>
              <w:t>3</w:t>
            </w:r>
          </w:p>
        </w:tc>
        <w:tc>
          <w:tcPr>
            <w:tcW w:w="3437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vAlign w:val="center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ascii="LM Roman Slanted 9" w:hAnsi="LM Roman Slanted 9" w:cs="LM Roman Slanted 9"/>
                <w:b w:val="false"/>
                <w:b w:val="false"/>
                <w:i w:val="false"/>
                <w:i w:val="false"/>
                <w:sz w:val="20"/>
                <w:sz w:val="20"/>
                <w:rtl w:val="true"/>
              </w:rPr>
              <w:t>خطای تشخیص در اثر نویز</w:t>
            </w:r>
          </w:p>
        </w:tc>
        <w:tc>
          <w:tcPr>
            <w:tcW w:w="3437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vAlign w:val="center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ascii="LM Roman Slanted 9" w:hAnsi="LM Roman Slanted 9" w:cs="LM Roman Slanted 9"/>
                <w:b w:val="false"/>
                <w:b w:val="false"/>
                <w:i w:val="false"/>
                <w:i w:val="false"/>
                <w:sz w:val="20"/>
                <w:sz w:val="20"/>
                <w:rtl w:val="true"/>
              </w:rPr>
              <w:t>تنظیم دامنه، فیلتر و آستانه‌های تشخیص</w:t>
            </w:r>
          </w:p>
        </w:tc>
      </w:tr>
      <w:tr>
        <w:trPr/>
        <w:tc>
          <w:tcPr>
            <w:tcW w:w="3437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vAlign w:val="center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cs="LM Roman Slanted 9" w:ascii="LM Roman Slanted 9" w:hAnsi="LM Roman Slanted 9"/>
                <w:b w:val="false"/>
                <w:i w:val="false"/>
                <w:sz w:val="20"/>
              </w:rPr>
              <w:t>4</w:t>
            </w:r>
          </w:p>
        </w:tc>
        <w:tc>
          <w:tcPr>
            <w:tcW w:w="3437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vAlign w:val="center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ascii="LM Roman Slanted 9" w:hAnsi="LM Roman Slanted 9" w:cs="LM Roman Slanted 9"/>
                <w:b w:val="false"/>
                <w:b w:val="false"/>
                <w:i w:val="false"/>
                <w:i w:val="false"/>
                <w:sz w:val="20"/>
                <w:sz w:val="20"/>
                <w:rtl w:val="true"/>
              </w:rPr>
              <w:t>ثبت چندباره یک کلید</w:t>
            </w:r>
          </w:p>
        </w:tc>
        <w:tc>
          <w:tcPr>
            <w:tcW w:w="3437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vAlign w:val="center"/>
          </w:tcPr>
          <w:p>
            <w:pPr>
              <w:pStyle w:val="Normal"/>
              <w:bidi w:val="1"/>
              <w:spacing w:lineRule="auto" w:line="240" w:before="0" w:after="0"/>
              <w:jc w:val="center"/>
              <w:rPr>
                <w:rFonts w:ascii="LM Roman Slanted 9" w:hAnsi="LM Roman Slanted 9" w:cs="LM Roman Slanted 9"/>
              </w:rPr>
            </w:pPr>
            <w:r>
              <w:rPr>
                <w:rFonts w:ascii="LM Roman Slanted 9" w:hAnsi="LM Roman Slanted 9" w:cs="LM Roman Slanted 9"/>
                <w:b w:val="false"/>
                <w:b w:val="false"/>
                <w:i w:val="false"/>
                <w:i w:val="false"/>
                <w:sz w:val="20"/>
                <w:sz w:val="20"/>
                <w:rtl w:val="true"/>
              </w:rPr>
              <w:t>بررسی زمان فشردن و رهاشدن کلید</w:t>
            </w:r>
          </w:p>
        </w:tc>
      </w:tr>
    </w:tbl>
    <w:p>
      <w:pPr>
        <w:pStyle w:val="Normal"/>
        <w:spacing w:before="0" w:after="0"/>
        <w:rPr>
          <w:b/>
          <w:i w:val="false"/>
          <w:i w:val="false"/>
          <w:sz w:val="32"/>
        </w:rPr>
      </w:pPr>
      <w:r>
        <w:rPr>
          <w:b/>
          <w:i w:val="false"/>
          <w:sz w:val="32"/>
        </w:rPr>
      </w:r>
    </w:p>
    <w:p>
      <w:pPr>
        <w:pStyle w:val="Heading3"/>
        <w:bidi w:val="1"/>
        <w:spacing w:before="0" w:after="0"/>
        <w:jc w:val="both"/>
        <w:rPr>
          <w:rFonts w:ascii="LM Roman Slanted 9" w:hAnsi="LM Roman Slanted 9" w:cs="LM Roman Slanted 9"/>
          <w:b/>
          <w:i w:val="false"/>
          <w:i w:val="false"/>
          <w:color w:val="000000"/>
          <w:sz w:val="26"/>
          <w:szCs w:val="26"/>
        </w:rPr>
      </w:pPr>
      <w:r>
        <w:rPr>
          <w:rFonts w:ascii="LM Roman Slanted 9" w:hAnsi="LM Roman Slanted 9" w:cs="LM Roman Slanted 9"/>
          <w:b/>
          <w:b/>
          <w:i w:val="false"/>
          <w:i w:val="false"/>
          <w:color w:val="000000"/>
          <w:sz w:val="26"/>
          <w:sz w:val="26"/>
          <w:szCs w:val="26"/>
        </w:rPr>
        <w:t>۶</w:t>
      </w:r>
      <w:r>
        <w:rPr>
          <w:rFonts w:cs="LM Roman Slanted 9" w:ascii="LM Roman Slanted 9" w:hAnsi="LM Roman Slanted 9"/>
          <w:b/>
          <w:i w:val="false"/>
          <w:color w:val="000000"/>
          <w:sz w:val="26"/>
          <w:szCs w:val="26"/>
          <w:rtl w:val="true"/>
        </w:rPr>
        <w:t xml:space="preserve">- </w:t>
      </w:r>
      <w:r>
        <w:rPr>
          <w:rFonts w:ascii="LM Roman Slanted 9" w:hAnsi="LM Roman Slanted 9" w:cs="LM Roman Slanted 9"/>
          <w:b/>
          <w:b/>
          <w:i w:val="false"/>
          <w:i w:val="false"/>
          <w:color w:val="000000"/>
          <w:sz w:val="26"/>
          <w:sz w:val="26"/>
          <w:szCs w:val="26"/>
          <w:rtl w:val="true"/>
        </w:rPr>
        <w:t xml:space="preserve">روش پیشنهادی نهایی برای تشخیص </w:t>
      </w:r>
      <w:r>
        <w:rPr>
          <w:rFonts w:cs="LM Roman Slanted 9" w:ascii="LM Roman Slanted 9" w:hAnsi="LM Roman Slanted 9"/>
          <w:b/>
          <w:i w:val="false"/>
          <w:color w:val="000000"/>
          <w:sz w:val="26"/>
          <w:szCs w:val="26"/>
        </w:rPr>
        <w:t>DTMF</w:t>
      </w:r>
    </w:p>
    <w:p>
      <w:pPr>
        <w:pStyle w:val="BodyText"/>
        <w:bidi w:val="1"/>
        <w:jc w:val="both"/>
        <w:rPr/>
      </w:pPr>
      <w:r>
        <w:rPr>
          <w:rFonts w:ascii="LM Roman Slanted 9" w:hAnsi="LM Roman Slanted 9" w:cs="LM Roman Slanted 9"/>
          <w:sz w:val="22"/>
          <w:sz w:val="22"/>
          <w:szCs w:val="22"/>
          <w:rtl w:val="true"/>
        </w:rPr>
        <w:t xml:space="preserve">با توجه به بررسی روش‌های مختلف، در این پروژه استفاده از </w:t>
      </w:r>
      <w:r>
        <w:rPr>
          <w:rStyle w:val="Strong"/>
          <w:rFonts w:ascii="LM Roman Slanted 9" w:hAnsi="LM Roman Slanted 9" w:cs="LM Roman Slanted 9"/>
          <w:sz w:val="22"/>
          <w:sz w:val="22"/>
          <w:szCs w:val="22"/>
          <w:rtl w:val="true"/>
        </w:rPr>
        <w:t xml:space="preserve">دیکودر سخت‌افزاری </w:t>
      </w:r>
      <w:r>
        <w:rPr>
          <w:rStyle w:val="Strong"/>
          <w:rFonts w:cs="LM Roman Slanted 9" w:ascii="LM Roman Slanted 9" w:hAnsi="LM Roman Slanted 9"/>
          <w:sz w:val="22"/>
          <w:szCs w:val="22"/>
        </w:rPr>
        <w:t>MT8870</w:t>
      </w:r>
      <w:r>
        <w:rPr>
          <w:rFonts w:cs="LM Roman Slanted 9" w:ascii="LM Roman Slanted 9" w:hAnsi="LM Roman Slanted 9"/>
          <w:sz w:val="22"/>
          <w:szCs w:val="22"/>
          <w:rtl w:val="true"/>
        </w:rPr>
        <w:t xml:space="preserve"> </w:t>
      </w:r>
      <w:r>
        <w:rPr>
          <w:rFonts w:ascii="LM Roman Slanted 9" w:hAnsi="LM Roman Slanted 9" w:cs="LM Roman Slanted 9"/>
          <w:sz w:val="22"/>
          <w:sz w:val="22"/>
          <w:szCs w:val="22"/>
          <w:rtl w:val="true"/>
        </w:rPr>
        <w:t xml:space="preserve">به‌عنوان روش پیشنهادی برای تشخیص سیگنال‌های </w:t>
      </w:r>
      <w:r>
        <w:rPr>
          <w:rFonts w:cs="LM Roman Slanted 9" w:ascii="LM Roman Slanted 9" w:hAnsi="LM Roman Slanted 9"/>
          <w:sz w:val="22"/>
          <w:szCs w:val="22"/>
        </w:rPr>
        <w:t>DTMF</w:t>
      </w:r>
      <w:r>
        <w:rPr>
          <w:rFonts w:cs="LM Roman Slanted 9" w:ascii="LM Roman Slanted 9" w:hAnsi="LM Roman Slanted 9"/>
          <w:sz w:val="22"/>
          <w:szCs w:val="22"/>
          <w:rtl w:val="true"/>
        </w:rPr>
        <w:t xml:space="preserve"> </w:t>
      </w:r>
      <w:r>
        <w:rPr>
          <w:rFonts w:ascii="LM Roman Slanted 9" w:hAnsi="LM Roman Slanted 9" w:cs="LM Roman Slanted 9"/>
          <w:sz w:val="22"/>
          <w:sz w:val="22"/>
          <w:szCs w:val="22"/>
          <w:rtl w:val="true"/>
        </w:rPr>
        <w:t>انتخاب می‌شود</w:t>
      </w:r>
      <w:r>
        <w:rPr>
          <w:rFonts w:cs="LM Roman Slanted 9" w:ascii="LM Roman Slanted 9" w:hAnsi="LM Roman Slanted 9"/>
          <w:sz w:val="22"/>
          <w:szCs w:val="22"/>
          <w:rtl w:val="true"/>
        </w:rPr>
        <w:t xml:space="preserve">. </w:t>
      </w:r>
      <w:r>
        <w:rPr>
          <w:rFonts w:ascii="LM Roman Slanted 9" w:hAnsi="LM Roman Slanted 9" w:cs="LM Roman Slanted 9"/>
          <w:sz w:val="22"/>
          <w:sz w:val="22"/>
          <w:szCs w:val="22"/>
          <w:rtl w:val="true"/>
        </w:rPr>
        <w:t>دلیل اصلی این انتخاب، سادگی پیاده‌سازی و عدم نیاز به نمونه‌برداری و پردازش نرم‌افزاری سیگنال صوتی در میکروکنترلر است</w:t>
      </w:r>
      <w:r>
        <w:rPr>
          <w:rFonts w:cs="LM Roman Slanted 9" w:ascii="LM Roman Slanted 9" w:hAnsi="LM Roman Slanted 9"/>
          <w:sz w:val="22"/>
          <w:szCs w:val="22"/>
          <w:rtl w:val="true"/>
        </w:rPr>
        <w:t>.</w:t>
      </w:r>
    </w:p>
    <w:p>
      <w:pPr>
        <w:pStyle w:val="BodyText"/>
        <w:bidi w:val="1"/>
        <w:jc w:val="both"/>
        <w:rPr/>
      </w:pPr>
      <w:r>
        <w:rPr>
          <w:rFonts w:ascii="LM Roman Slanted 9" w:hAnsi="LM Roman Slanted 9" w:cs="LM Roman Slanted 9"/>
          <w:sz w:val="22"/>
          <w:sz w:val="22"/>
          <w:szCs w:val="22"/>
          <w:rtl w:val="true"/>
        </w:rPr>
        <w:t xml:space="preserve">در این روش، سیگنال صوتی تماس از خروجی صوتی ماژول </w:t>
      </w:r>
      <w:r>
        <w:rPr>
          <w:rStyle w:val="Strong"/>
          <w:rFonts w:cs="LM Roman Slanted 9" w:ascii="LM Roman Slanted 9" w:hAnsi="LM Roman Slanted 9"/>
          <w:sz w:val="22"/>
          <w:szCs w:val="22"/>
        </w:rPr>
        <w:t>SIM5300EA</w:t>
      </w:r>
      <w:r>
        <w:rPr>
          <w:rFonts w:cs="LM Roman Slanted 9" w:ascii="LM Roman Slanted 9" w:hAnsi="LM Roman Slanted 9"/>
          <w:sz w:val="22"/>
          <w:szCs w:val="22"/>
          <w:rtl w:val="true"/>
        </w:rPr>
        <w:t xml:space="preserve"> </w:t>
      </w:r>
      <w:r>
        <w:rPr>
          <w:rFonts w:ascii="LM Roman Slanted 9" w:hAnsi="LM Roman Slanted 9" w:cs="LM Roman Slanted 9"/>
          <w:sz w:val="22"/>
          <w:sz w:val="22"/>
          <w:szCs w:val="22"/>
          <w:rtl w:val="true"/>
        </w:rPr>
        <w:t xml:space="preserve">دریافت شده و پس از عبور از یک مدار واسط مناسب برای تنظیم سطح سیگنال، به ورودی </w:t>
      </w:r>
      <w:r>
        <w:rPr>
          <w:rFonts w:cs="LM Roman Slanted 9" w:ascii="LM Roman Slanted 9" w:hAnsi="LM Roman Slanted 9"/>
          <w:sz w:val="22"/>
          <w:szCs w:val="22"/>
        </w:rPr>
        <w:t>MT8870</w:t>
      </w:r>
      <w:r>
        <w:rPr>
          <w:rFonts w:cs="LM Roman Slanted 9" w:ascii="LM Roman Slanted 9" w:hAnsi="LM Roman Slanted 9"/>
          <w:sz w:val="22"/>
          <w:szCs w:val="22"/>
          <w:rtl w:val="true"/>
        </w:rPr>
        <w:t xml:space="preserve"> </w:t>
      </w:r>
      <w:r>
        <w:rPr>
          <w:rFonts w:ascii="LM Roman Slanted 9" w:hAnsi="LM Roman Slanted 9" w:cs="LM Roman Slanted 9"/>
          <w:sz w:val="22"/>
          <w:sz w:val="22"/>
          <w:szCs w:val="22"/>
          <w:rtl w:val="true"/>
        </w:rPr>
        <w:t>اعمال می‌شود</w:t>
      </w:r>
      <w:r>
        <w:rPr>
          <w:rFonts w:cs="LM Roman Slanted 9" w:ascii="LM Roman Slanted 9" w:hAnsi="LM Roman Slanted 9"/>
          <w:sz w:val="22"/>
          <w:szCs w:val="22"/>
          <w:rtl w:val="true"/>
        </w:rPr>
        <w:t xml:space="preserve">. </w:t>
      </w:r>
      <w:r>
        <w:rPr>
          <w:rFonts w:cs="LM Roman Slanted 9" w:ascii="LM Roman Slanted 9" w:hAnsi="LM Roman Slanted 9"/>
          <w:sz w:val="22"/>
          <w:szCs w:val="22"/>
        </w:rPr>
        <w:t>MT8870</w:t>
      </w:r>
      <w:r>
        <w:rPr>
          <w:rFonts w:cs="LM Roman Slanted 9" w:ascii="LM Roman Slanted 9" w:hAnsi="LM Roman Slanted 9"/>
          <w:sz w:val="22"/>
          <w:szCs w:val="22"/>
          <w:rtl w:val="true"/>
        </w:rPr>
        <w:t xml:space="preserve"> </w:t>
      </w:r>
      <w:r>
        <w:rPr>
          <w:rFonts w:ascii="LM Roman Slanted 9" w:hAnsi="LM Roman Slanted 9" w:cs="LM Roman Slanted 9"/>
          <w:sz w:val="22"/>
          <w:sz w:val="22"/>
          <w:szCs w:val="22"/>
          <w:rtl w:val="true"/>
        </w:rPr>
        <w:t xml:space="preserve">دو فرکانس تشکیل‌دهنده هر کلید </w:t>
      </w:r>
      <w:r>
        <w:rPr>
          <w:rFonts w:cs="LM Roman Slanted 9" w:ascii="LM Roman Slanted 9" w:hAnsi="LM Roman Slanted 9"/>
          <w:sz w:val="22"/>
          <w:szCs w:val="22"/>
        </w:rPr>
        <w:t>DTMF</w:t>
      </w:r>
      <w:r>
        <w:rPr>
          <w:rFonts w:cs="LM Roman Slanted 9" w:ascii="LM Roman Slanted 9" w:hAnsi="LM Roman Slanted 9"/>
          <w:sz w:val="22"/>
          <w:szCs w:val="22"/>
          <w:rtl w:val="true"/>
        </w:rPr>
        <w:t xml:space="preserve"> </w:t>
      </w:r>
      <w:r>
        <w:rPr>
          <w:rFonts w:ascii="LM Roman Slanted 9" w:hAnsi="LM Roman Slanted 9" w:cs="LM Roman Slanted 9"/>
          <w:sz w:val="22"/>
          <w:sz w:val="22"/>
          <w:szCs w:val="22"/>
          <w:rtl w:val="true"/>
        </w:rPr>
        <w:t xml:space="preserve">را تشخیص داده و نتیجه را به‌صورت یک کد دیجیتال چهار بیتی در پایه‌های </w:t>
      </w:r>
      <w:r>
        <w:rPr>
          <w:rStyle w:val="Strong"/>
          <w:rFonts w:cs="LM Roman Slanted 9" w:ascii="LM Roman Slanted 9" w:hAnsi="LM Roman Slanted 9"/>
          <w:sz w:val="22"/>
          <w:szCs w:val="22"/>
        </w:rPr>
        <w:t>Q1</w:t>
      </w:r>
      <w:r>
        <w:rPr>
          <w:rStyle w:val="Strong"/>
          <w:rFonts w:cs="LM Roman Slanted 9" w:ascii="LM Roman Slanted 9" w:hAnsi="LM Roman Slanted 9"/>
          <w:sz w:val="22"/>
          <w:szCs w:val="22"/>
          <w:rtl w:val="true"/>
        </w:rPr>
        <w:t xml:space="preserve"> </w:t>
      </w:r>
      <w:r>
        <w:rPr>
          <w:rStyle w:val="Strong"/>
          <w:rFonts w:ascii="LM Roman Slanted 9" w:hAnsi="LM Roman Slanted 9" w:cs="LM Roman Slanted 9"/>
          <w:sz w:val="22"/>
          <w:sz w:val="22"/>
          <w:szCs w:val="22"/>
          <w:rtl w:val="true"/>
        </w:rPr>
        <w:t xml:space="preserve">تا </w:t>
      </w:r>
      <w:r>
        <w:rPr>
          <w:rStyle w:val="Strong"/>
          <w:rFonts w:cs="LM Roman Slanted 9" w:ascii="LM Roman Slanted 9" w:hAnsi="LM Roman Slanted 9"/>
          <w:sz w:val="22"/>
          <w:szCs w:val="22"/>
        </w:rPr>
        <w:t>Q4</w:t>
      </w:r>
      <w:r>
        <w:rPr>
          <w:rFonts w:cs="LM Roman Slanted 9" w:ascii="LM Roman Slanted 9" w:hAnsi="LM Roman Slanted 9"/>
          <w:sz w:val="22"/>
          <w:szCs w:val="22"/>
          <w:rtl w:val="true"/>
        </w:rPr>
        <w:t xml:space="preserve"> </w:t>
      </w:r>
      <w:r>
        <w:rPr>
          <w:rFonts w:ascii="LM Roman Slanted 9" w:hAnsi="LM Roman Slanted 9" w:cs="LM Roman Slanted 9"/>
          <w:sz w:val="22"/>
          <w:sz w:val="22"/>
          <w:szCs w:val="22"/>
          <w:rtl w:val="true"/>
        </w:rPr>
        <w:t>ارائه می‌کند</w:t>
      </w:r>
      <w:r>
        <w:rPr>
          <w:rFonts w:cs="LM Roman Slanted 9" w:ascii="LM Roman Slanted 9" w:hAnsi="LM Roman Slanted 9"/>
          <w:sz w:val="22"/>
          <w:szCs w:val="22"/>
          <w:rtl w:val="true"/>
        </w:rPr>
        <w:t>.</w:t>
      </w:r>
    </w:p>
    <w:p>
      <w:pPr>
        <w:pStyle w:val="BodyText"/>
        <w:bidi w:val="1"/>
        <w:jc w:val="both"/>
        <w:rPr/>
      </w:pPr>
      <w:r>
        <w:rPr>
          <w:rFonts w:ascii="LM Roman Slanted 9" w:hAnsi="LM Roman Slanted 9" w:cs="LM Roman Slanted 9"/>
          <w:sz w:val="22"/>
          <w:sz w:val="22"/>
          <w:szCs w:val="22"/>
          <w:rtl w:val="true"/>
        </w:rPr>
        <w:t xml:space="preserve">علاوه بر این، سیگنال </w:t>
      </w:r>
      <w:r>
        <w:rPr>
          <w:rStyle w:val="Strong"/>
          <w:rFonts w:cs="LM Roman Slanted 9" w:ascii="LM Roman Slanted 9" w:hAnsi="LM Roman Slanted 9"/>
          <w:sz w:val="22"/>
          <w:szCs w:val="22"/>
        </w:rPr>
        <w:t>STD</w:t>
      </w:r>
      <w:r>
        <w:rPr>
          <w:rFonts w:cs="LM Roman Slanted 9" w:ascii="LM Roman Slanted 9" w:hAnsi="LM Roman Slanted 9"/>
          <w:sz w:val="22"/>
          <w:szCs w:val="22"/>
          <w:rtl w:val="true"/>
        </w:rPr>
        <w:t xml:space="preserve"> </w:t>
      </w:r>
      <w:r>
        <w:rPr>
          <w:rFonts w:ascii="LM Roman Slanted 9" w:hAnsi="LM Roman Slanted 9" w:cs="LM Roman Slanted 9"/>
          <w:sz w:val="22"/>
          <w:sz w:val="22"/>
          <w:szCs w:val="22"/>
          <w:rtl w:val="true"/>
        </w:rPr>
        <w:t xml:space="preserve">در </w:t>
      </w:r>
      <w:r>
        <w:rPr>
          <w:rFonts w:cs="LM Roman Slanted 9" w:ascii="LM Roman Slanted 9" w:hAnsi="LM Roman Slanted 9"/>
          <w:sz w:val="22"/>
          <w:szCs w:val="22"/>
        </w:rPr>
        <w:t>MT8870</w:t>
      </w:r>
      <w:r>
        <w:rPr>
          <w:rFonts w:cs="LM Roman Slanted 9" w:ascii="LM Roman Slanted 9" w:hAnsi="LM Roman Slanted 9"/>
          <w:sz w:val="22"/>
          <w:szCs w:val="22"/>
          <w:rtl w:val="true"/>
        </w:rPr>
        <w:t xml:space="preserve"> </w:t>
      </w:r>
      <w:r>
        <w:rPr>
          <w:rFonts w:ascii="LM Roman Slanted 9" w:hAnsi="LM Roman Slanted 9" w:cs="LM Roman Slanted 9"/>
          <w:sz w:val="22"/>
          <w:sz w:val="22"/>
          <w:szCs w:val="22"/>
          <w:rtl w:val="true"/>
        </w:rPr>
        <w:t xml:space="preserve">می‌تواند برای مشخص‌کردن معتبر بودن دریافت یک کد </w:t>
      </w:r>
      <w:r>
        <w:rPr>
          <w:rFonts w:cs="LM Roman Slanted 9" w:ascii="LM Roman Slanted 9" w:hAnsi="LM Roman Slanted 9"/>
          <w:sz w:val="22"/>
          <w:szCs w:val="22"/>
        </w:rPr>
        <w:t>DTMF</w:t>
      </w:r>
      <w:r>
        <w:rPr>
          <w:rFonts w:cs="LM Roman Slanted 9" w:ascii="LM Roman Slanted 9" w:hAnsi="LM Roman Slanted 9"/>
          <w:sz w:val="22"/>
          <w:szCs w:val="22"/>
          <w:rtl w:val="true"/>
        </w:rPr>
        <w:t xml:space="preserve"> </w:t>
      </w:r>
      <w:r>
        <w:rPr>
          <w:rFonts w:ascii="LM Roman Slanted 9" w:hAnsi="LM Roman Slanted 9" w:cs="LM Roman Slanted 9"/>
          <w:sz w:val="22"/>
          <w:sz w:val="22"/>
          <w:szCs w:val="22"/>
          <w:rtl w:val="true"/>
        </w:rPr>
        <w:t>استفاده شود</w:t>
      </w:r>
      <w:r>
        <w:rPr>
          <w:rFonts w:cs="LM Roman Slanted 9" w:ascii="LM Roman Slanted 9" w:hAnsi="LM Roman Slanted 9"/>
          <w:sz w:val="22"/>
          <w:szCs w:val="22"/>
          <w:rtl w:val="true"/>
        </w:rPr>
        <w:t xml:space="preserve">. </w:t>
      </w:r>
      <w:r>
        <w:rPr>
          <w:rFonts w:ascii="LM Roman Slanted 9" w:hAnsi="LM Roman Slanted 9" w:cs="LM Roman Slanted 9"/>
          <w:sz w:val="22"/>
          <w:sz w:val="22"/>
          <w:szCs w:val="22"/>
          <w:rtl w:val="true"/>
        </w:rPr>
        <w:t xml:space="preserve">خروجی‌های </w:t>
      </w:r>
      <w:r>
        <w:rPr>
          <w:rFonts w:cs="LM Roman Slanted 9" w:ascii="LM Roman Slanted 9" w:hAnsi="LM Roman Slanted 9"/>
          <w:sz w:val="22"/>
          <w:szCs w:val="22"/>
        </w:rPr>
        <w:t>Q1</w:t>
      </w:r>
      <w:r>
        <w:rPr>
          <w:rFonts w:cs="LM Roman Slanted 9" w:ascii="LM Roman Slanted 9" w:hAnsi="LM Roman Slanted 9"/>
          <w:sz w:val="22"/>
          <w:szCs w:val="22"/>
          <w:rtl w:val="true"/>
        </w:rPr>
        <w:t xml:space="preserve"> </w:t>
      </w:r>
      <w:r>
        <w:rPr>
          <w:rFonts w:ascii="LM Roman Slanted 9" w:hAnsi="LM Roman Slanted 9" w:cs="LM Roman Slanted 9"/>
          <w:sz w:val="22"/>
          <w:sz w:val="22"/>
          <w:szCs w:val="22"/>
          <w:rtl w:val="true"/>
        </w:rPr>
        <w:t xml:space="preserve">تا </w:t>
      </w:r>
      <w:r>
        <w:rPr>
          <w:rFonts w:cs="LM Roman Slanted 9" w:ascii="LM Roman Slanted 9" w:hAnsi="LM Roman Slanted 9"/>
          <w:sz w:val="22"/>
          <w:szCs w:val="22"/>
        </w:rPr>
        <w:t>Q4</w:t>
      </w:r>
      <w:r>
        <w:rPr>
          <w:rFonts w:cs="LM Roman Slanted 9" w:ascii="LM Roman Slanted 9" w:hAnsi="LM Roman Slanted 9"/>
          <w:sz w:val="22"/>
          <w:szCs w:val="22"/>
          <w:rtl w:val="true"/>
        </w:rPr>
        <w:t xml:space="preserve"> </w:t>
      </w:r>
      <w:r>
        <w:rPr>
          <w:rFonts w:ascii="LM Roman Slanted 9" w:hAnsi="LM Roman Slanted 9" w:cs="LM Roman Slanted 9"/>
          <w:sz w:val="22"/>
          <w:sz w:val="22"/>
          <w:szCs w:val="22"/>
          <w:rtl w:val="true"/>
        </w:rPr>
        <w:t xml:space="preserve">و </w:t>
      </w:r>
      <w:r>
        <w:rPr>
          <w:rFonts w:cs="LM Roman Slanted 9" w:ascii="LM Roman Slanted 9" w:hAnsi="LM Roman Slanted 9"/>
          <w:sz w:val="22"/>
          <w:szCs w:val="22"/>
        </w:rPr>
        <w:t>STD</w:t>
      </w:r>
      <w:r>
        <w:rPr>
          <w:rFonts w:cs="LM Roman Slanted 9" w:ascii="LM Roman Slanted 9" w:hAnsi="LM Roman Slanted 9"/>
          <w:sz w:val="22"/>
          <w:szCs w:val="22"/>
          <w:rtl w:val="true"/>
        </w:rPr>
        <w:t xml:space="preserve"> </w:t>
      </w:r>
      <w:r>
        <w:rPr>
          <w:rFonts w:ascii="LM Roman Slanted 9" w:hAnsi="LM Roman Slanted 9" w:cs="LM Roman Slanted 9"/>
          <w:sz w:val="22"/>
          <w:sz w:val="22"/>
          <w:szCs w:val="22"/>
          <w:rtl w:val="true"/>
        </w:rPr>
        <w:t xml:space="preserve">به پایه‌های </w:t>
      </w:r>
      <w:r>
        <w:rPr>
          <w:rFonts w:cs="LM Roman Slanted 9" w:ascii="LM Roman Slanted 9" w:hAnsi="LM Roman Slanted 9"/>
          <w:sz w:val="22"/>
          <w:szCs w:val="22"/>
        </w:rPr>
        <w:t>GPIO</w:t>
      </w:r>
      <w:r>
        <w:rPr>
          <w:rFonts w:cs="LM Roman Slanted 9" w:ascii="LM Roman Slanted 9" w:hAnsi="LM Roman Slanted 9"/>
          <w:sz w:val="22"/>
          <w:szCs w:val="22"/>
          <w:rtl w:val="true"/>
        </w:rPr>
        <w:t xml:space="preserve"> </w:t>
      </w:r>
      <w:r>
        <w:rPr>
          <w:rFonts w:ascii="LM Roman Slanted 9" w:hAnsi="LM Roman Slanted 9" w:cs="LM Roman Slanted 9"/>
          <w:sz w:val="22"/>
          <w:sz w:val="22"/>
          <w:szCs w:val="22"/>
          <w:rtl w:val="true"/>
        </w:rPr>
        <w:t xml:space="preserve">میکروکنترلر </w:t>
      </w:r>
      <w:r>
        <w:rPr>
          <w:rStyle w:val="Strong"/>
          <w:rFonts w:cs="LM Roman Slanted 9" w:ascii="LM Roman Slanted 9" w:hAnsi="LM Roman Slanted 9"/>
          <w:sz w:val="22"/>
          <w:szCs w:val="22"/>
        </w:rPr>
        <w:t>STM32F407</w:t>
      </w:r>
      <w:r>
        <w:rPr>
          <w:rFonts w:cs="LM Roman Slanted 9" w:ascii="LM Roman Slanted 9" w:hAnsi="LM Roman Slanted 9"/>
          <w:sz w:val="22"/>
          <w:szCs w:val="22"/>
          <w:rtl w:val="true"/>
        </w:rPr>
        <w:t xml:space="preserve"> </w:t>
      </w:r>
      <w:r>
        <w:rPr>
          <w:rFonts w:ascii="LM Roman Slanted 9" w:hAnsi="LM Roman Slanted 9" w:cs="LM Roman Slanted 9"/>
          <w:sz w:val="22"/>
          <w:sz w:val="22"/>
          <w:szCs w:val="22"/>
          <w:rtl w:val="true"/>
        </w:rPr>
        <w:t xml:space="preserve">متصل می‌شوند و میکروکنترلر پس از دریافت کد، کلید فشرده‌شده را تشخیص داده و عملیات موردنظر، مانند روشن یا خاموش‌کردن </w:t>
      </w:r>
      <w:r>
        <w:rPr>
          <w:rFonts w:cs="LM Roman Slanted 9" w:ascii="LM Roman Slanted 9" w:hAnsi="LM Roman Slanted 9"/>
          <w:sz w:val="22"/>
          <w:szCs w:val="22"/>
        </w:rPr>
        <w:t>LED</w:t>
      </w:r>
      <w:r>
        <w:rPr>
          <w:rFonts w:ascii="LM Roman Slanted 9" w:hAnsi="LM Roman Slanted 9" w:cs="LM Roman Slanted 9"/>
          <w:sz w:val="22"/>
          <w:sz w:val="22"/>
          <w:szCs w:val="22"/>
          <w:rtl w:val="true"/>
        </w:rPr>
        <w:t>، را انجام می‌دهد</w:t>
      </w:r>
      <w:r>
        <w:rPr>
          <w:rFonts w:cs="LM Roman Slanted 9" w:ascii="LM Roman Slanted 9" w:hAnsi="LM Roman Slanted 9"/>
          <w:sz w:val="22"/>
          <w:szCs w:val="22"/>
          <w:rtl w:val="true"/>
        </w:rPr>
        <w:t>.</w:t>
      </w:r>
    </w:p>
    <w:p>
      <w:pPr>
        <w:pStyle w:val="BodyText"/>
        <w:bidi w:val="1"/>
        <w:jc w:val="both"/>
        <w:rPr>
          <w:rFonts w:ascii="LM Roman Slanted 9" w:hAnsi="LM Roman Slanted 9" w:cs="LM Roman Slanted 9"/>
          <w:sz w:val="22"/>
          <w:szCs w:val="22"/>
        </w:rPr>
      </w:pPr>
      <w:r>
        <w:rPr>
          <w:rFonts w:ascii="LM Roman Slanted 9" w:hAnsi="LM Roman Slanted 9" w:cs="LM Roman Slanted 9"/>
          <w:sz w:val="22"/>
          <w:sz w:val="22"/>
          <w:szCs w:val="22"/>
          <w:rtl w:val="true"/>
        </w:rPr>
        <w:t xml:space="preserve">ارتباط </w:t>
      </w:r>
      <w:r>
        <w:rPr>
          <w:rFonts w:cs="LM Roman Slanted 9" w:ascii="LM Roman Slanted 9" w:hAnsi="LM Roman Slanted 9"/>
          <w:sz w:val="22"/>
          <w:szCs w:val="22"/>
        </w:rPr>
        <w:t>UART</w:t>
      </w:r>
      <w:r>
        <w:rPr>
          <w:rFonts w:cs="LM Roman Slanted 9" w:ascii="LM Roman Slanted 9" w:hAnsi="LM Roman Slanted 9"/>
          <w:sz w:val="22"/>
          <w:szCs w:val="22"/>
          <w:rtl w:val="true"/>
        </w:rPr>
        <w:t xml:space="preserve"> </w:t>
      </w:r>
      <w:r>
        <w:rPr>
          <w:rFonts w:ascii="LM Roman Slanted 9" w:hAnsi="LM Roman Slanted 9" w:cs="LM Roman Slanted 9"/>
          <w:sz w:val="22"/>
          <w:sz w:val="22"/>
          <w:szCs w:val="22"/>
          <w:rtl w:val="true"/>
        </w:rPr>
        <w:t xml:space="preserve">بین </w:t>
      </w:r>
      <w:r>
        <w:rPr>
          <w:rFonts w:cs="LM Roman Slanted 9" w:ascii="LM Roman Slanted 9" w:hAnsi="LM Roman Slanted 9"/>
          <w:sz w:val="22"/>
          <w:szCs w:val="22"/>
        </w:rPr>
        <w:t>STM32F407</w:t>
      </w:r>
      <w:r>
        <w:rPr>
          <w:rFonts w:cs="LM Roman Slanted 9" w:ascii="LM Roman Slanted 9" w:hAnsi="LM Roman Slanted 9"/>
          <w:sz w:val="22"/>
          <w:szCs w:val="22"/>
          <w:rtl w:val="true"/>
        </w:rPr>
        <w:t xml:space="preserve"> </w:t>
      </w:r>
      <w:r>
        <w:rPr>
          <w:rFonts w:ascii="LM Roman Slanted 9" w:hAnsi="LM Roman Slanted 9" w:cs="LM Roman Slanted 9"/>
          <w:sz w:val="22"/>
          <w:sz w:val="22"/>
          <w:szCs w:val="22"/>
          <w:rtl w:val="true"/>
        </w:rPr>
        <w:t xml:space="preserve">و </w:t>
      </w:r>
      <w:r>
        <w:rPr>
          <w:rFonts w:cs="LM Roman Slanted 9" w:ascii="LM Roman Slanted 9" w:hAnsi="LM Roman Slanted 9"/>
          <w:sz w:val="22"/>
          <w:szCs w:val="22"/>
        </w:rPr>
        <w:t>SIM5300EA</w:t>
      </w:r>
      <w:r>
        <w:rPr>
          <w:rFonts w:cs="LM Roman Slanted 9" w:ascii="LM Roman Slanted 9" w:hAnsi="LM Roman Slanted 9"/>
          <w:sz w:val="22"/>
          <w:szCs w:val="22"/>
          <w:rtl w:val="true"/>
        </w:rPr>
        <w:t xml:space="preserve"> </w:t>
      </w:r>
      <w:r>
        <w:rPr>
          <w:rFonts w:ascii="LM Roman Slanted 9" w:hAnsi="LM Roman Slanted 9" w:cs="LM Roman Slanted 9"/>
          <w:sz w:val="22"/>
          <w:sz w:val="22"/>
          <w:szCs w:val="22"/>
          <w:rtl w:val="true"/>
        </w:rPr>
        <w:t xml:space="preserve">نیز به‌صورت مستقل برای ارسال فرمان‌های </w:t>
      </w:r>
      <w:r>
        <w:rPr>
          <w:rFonts w:cs="LM Roman Slanted 9" w:ascii="LM Roman Slanted 9" w:hAnsi="LM Roman Slanted 9"/>
          <w:sz w:val="22"/>
          <w:szCs w:val="22"/>
        </w:rPr>
        <w:t>AT</w:t>
      </w:r>
      <w:r>
        <w:rPr>
          <w:rFonts w:cs="LM Roman Slanted 9" w:ascii="LM Roman Slanted 9" w:hAnsi="LM Roman Slanted 9"/>
          <w:sz w:val="22"/>
          <w:szCs w:val="22"/>
          <w:rtl w:val="true"/>
        </w:rPr>
        <w:t xml:space="preserve"> </w:t>
      </w:r>
      <w:r>
        <w:rPr>
          <w:rFonts w:ascii="LM Roman Slanted 9" w:hAnsi="LM Roman Slanted 9" w:cs="LM Roman Slanted 9"/>
          <w:sz w:val="22"/>
          <w:sz w:val="22"/>
          <w:szCs w:val="22"/>
          <w:rtl w:val="true"/>
        </w:rPr>
        <w:t>و مدیریت وضعیت تماس استفاده می‌شود</w:t>
      </w:r>
      <w:r>
        <w:rPr>
          <w:rFonts w:cs="LM Roman Slanted 9" w:ascii="LM Roman Slanted 9" w:hAnsi="LM Roman Slanted 9"/>
          <w:sz w:val="22"/>
          <w:szCs w:val="22"/>
          <w:rtl w:val="true"/>
        </w:rPr>
        <w:t xml:space="preserve">. </w:t>
      </w:r>
      <w:r>
        <w:rPr>
          <w:rFonts w:ascii="LM Roman Slanted 9" w:hAnsi="LM Roman Slanted 9" w:cs="LM Roman Slanted 9"/>
          <w:sz w:val="22"/>
          <w:sz w:val="22"/>
          <w:szCs w:val="22"/>
          <w:rtl w:val="true"/>
        </w:rPr>
        <w:t xml:space="preserve">بنابراین مسیر کنترل تماس و مسیر تشخیص </w:t>
      </w:r>
      <w:r>
        <w:rPr>
          <w:rFonts w:cs="LM Roman Slanted 9" w:ascii="LM Roman Slanted 9" w:hAnsi="LM Roman Slanted 9"/>
          <w:sz w:val="22"/>
          <w:szCs w:val="22"/>
        </w:rPr>
        <w:t>DTMF</w:t>
      </w:r>
      <w:r>
        <w:rPr>
          <w:rFonts w:cs="LM Roman Slanted 9" w:ascii="LM Roman Slanted 9" w:hAnsi="LM Roman Slanted 9"/>
          <w:sz w:val="22"/>
          <w:szCs w:val="22"/>
          <w:rtl w:val="true"/>
        </w:rPr>
        <w:t xml:space="preserve"> </w:t>
      </w:r>
      <w:r>
        <w:rPr>
          <w:rFonts w:ascii="LM Roman Slanted 9" w:hAnsi="LM Roman Slanted 9" w:cs="LM Roman Slanted 9"/>
          <w:sz w:val="22"/>
          <w:sz w:val="22"/>
          <w:szCs w:val="22"/>
          <w:rtl w:val="true"/>
        </w:rPr>
        <w:t xml:space="preserve">از یکدیگر جدا هستند؛ </w:t>
      </w:r>
      <w:r>
        <w:rPr>
          <w:rFonts w:cs="LM Roman Slanted 9" w:ascii="LM Roman Slanted 9" w:hAnsi="LM Roman Slanted 9"/>
          <w:sz w:val="22"/>
          <w:szCs w:val="22"/>
        </w:rPr>
        <w:t>UART</w:t>
      </w:r>
      <w:r>
        <w:rPr>
          <w:rFonts w:cs="LM Roman Slanted 9" w:ascii="LM Roman Slanted 9" w:hAnsi="LM Roman Slanted 9"/>
          <w:sz w:val="22"/>
          <w:szCs w:val="22"/>
          <w:rtl w:val="true"/>
        </w:rPr>
        <w:t xml:space="preserve"> </w:t>
      </w:r>
      <w:r>
        <w:rPr>
          <w:rFonts w:ascii="LM Roman Slanted 9" w:hAnsi="LM Roman Slanted 9" w:cs="LM Roman Slanted 9"/>
          <w:sz w:val="22"/>
          <w:sz w:val="22"/>
          <w:szCs w:val="22"/>
          <w:rtl w:val="true"/>
        </w:rPr>
        <w:t xml:space="preserve">وظیفه کنترل ماژول را بر عهده دارد و </w:t>
      </w:r>
      <w:r>
        <w:rPr>
          <w:rFonts w:cs="LM Roman Slanted 9" w:ascii="LM Roman Slanted 9" w:hAnsi="LM Roman Slanted 9"/>
          <w:sz w:val="22"/>
          <w:szCs w:val="22"/>
        </w:rPr>
        <w:t>MT8870</w:t>
      </w:r>
      <w:r>
        <w:rPr>
          <w:rFonts w:cs="LM Roman Slanted 9" w:ascii="LM Roman Slanted 9" w:hAnsi="LM Roman Slanted 9"/>
          <w:sz w:val="22"/>
          <w:szCs w:val="22"/>
          <w:rtl w:val="true"/>
        </w:rPr>
        <w:t xml:space="preserve"> </w:t>
      </w:r>
      <w:r>
        <w:rPr>
          <w:rFonts w:ascii="LM Roman Slanted 9" w:hAnsi="LM Roman Slanted 9" w:cs="LM Roman Slanted 9"/>
          <w:sz w:val="22"/>
          <w:sz w:val="22"/>
          <w:szCs w:val="22"/>
          <w:rtl w:val="true"/>
        </w:rPr>
        <w:t xml:space="preserve">وظیفه تشخیص سیگنال </w:t>
      </w:r>
      <w:r>
        <w:rPr>
          <w:rFonts w:cs="LM Roman Slanted 9" w:ascii="LM Roman Slanted 9" w:hAnsi="LM Roman Slanted 9"/>
          <w:sz w:val="22"/>
          <w:szCs w:val="22"/>
        </w:rPr>
        <w:t>DTMF</w:t>
      </w:r>
      <w:r>
        <w:rPr>
          <w:rFonts w:cs="LM Roman Slanted 9" w:ascii="LM Roman Slanted 9" w:hAnsi="LM Roman Slanted 9"/>
          <w:sz w:val="22"/>
          <w:szCs w:val="22"/>
          <w:rtl w:val="true"/>
        </w:rPr>
        <w:t xml:space="preserve"> </w:t>
      </w:r>
      <w:r>
        <w:rPr>
          <w:rFonts w:ascii="LM Roman Slanted 9" w:hAnsi="LM Roman Slanted 9" w:cs="LM Roman Slanted 9"/>
          <w:sz w:val="22"/>
          <w:sz w:val="22"/>
          <w:szCs w:val="22"/>
          <w:rtl w:val="true"/>
        </w:rPr>
        <w:t>موجود در مسیر صوتی را انجام می‌دهد</w:t>
      </w:r>
      <w:r>
        <w:rPr>
          <w:rFonts w:cs="LM Roman Slanted 9" w:ascii="LM Roman Slanted 9" w:hAnsi="LM Roman Slanted 9"/>
          <w:sz w:val="22"/>
          <w:szCs w:val="22"/>
          <w:rtl w:val="true"/>
        </w:rPr>
        <w:t>.</w:t>
      </w:r>
    </w:p>
    <w:p>
      <w:pPr>
        <w:pStyle w:val="BodyText"/>
        <w:bidi w:val="1"/>
        <w:jc w:val="both"/>
        <w:rPr>
          <w:rFonts w:ascii="LM Roman Slanted 9" w:hAnsi="LM Roman Slanted 9" w:cs="LM Roman Slanted 9"/>
          <w:sz w:val="22"/>
          <w:szCs w:val="22"/>
        </w:rPr>
      </w:pPr>
      <w:r>
        <w:rPr>
          <w:rFonts w:ascii="LM Roman Slanted 9" w:hAnsi="LM Roman Slanted 9" w:cs="LM Roman Slanted 9"/>
          <w:sz w:val="22"/>
          <w:sz w:val="22"/>
          <w:szCs w:val="22"/>
          <w:rtl w:val="true"/>
        </w:rPr>
        <w:t xml:space="preserve">در مقایسه با روش تشخیص نرم‌افزاری مبتنی بر </w:t>
      </w:r>
      <w:r>
        <w:rPr>
          <w:rFonts w:cs="LM Roman Slanted 9" w:ascii="LM Roman Slanted 9" w:hAnsi="LM Roman Slanted 9"/>
          <w:sz w:val="22"/>
          <w:szCs w:val="22"/>
        </w:rPr>
        <w:t>ADC</w:t>
      </w:r>
      <w:r>
        <w:rPr>
          <w:rFonts w:cs="LM Roman Slanted 9" w:ascii="LM Roman Slanted 9" w:hAnsi="LM Roman Slanted 9"/>
          <w:sz w:val="22"/>
          <w:szCs w:val="22"/>
          <w:rtl w:val="true"/>
        </w:rPr>
        <w:t xml:space="preserve"> </w:t>
      </w:r>
      <w:r>
        <w:rPr>
          <w:rFonts w:ascii="LM Roman Slanted 9" w:hAnsi="LM Roman Slanted 9" w:cs="LM Roman Slanted 9"/>
          <w:sz w:val="22"/>
          <w:sz w:val="22"/>
          <w:szCs w:val="22"/>
          <w:rtl w:val="true"/>
        </w:rPr>
        <w:t xml:space="preserve">و الگوریتم </w:t>
      </w:r>
      <w:r>
        <w:rPr>
          <w:rFonts w:cs="LM Roman Slanted 9" w:ascii="LM Roman Slanted 9" w:hAnsi="LM Roman Slanted 9"/>
          <w:sz w:val="22"/>
          <w:szCs w:val="22"/>
        </w:rPr>
        <w:t>Goertzel</w:t>
      </w:r>
      <w:r>
        <w:rPr>
          <w:rFonts w:ascii="LM Roman Slanted 9" w:hAnsi="LM Roman Slanted 9" w:cs="LM Roman Slanted 9"/>
          <w:sz w:val="22"/>
          <w:sz w:val="22"/>
          <w:szCs w:val="22"/>
          <w:rtl w:val="true"/>
        </w:rPr>
        <w:t xml:space="preserve">، این روش بار پردازشی کمتری به </w:t>
      </w:r>
      <w:r>
        <w:rPr>
          <w:rFonts w:cs="LM Roman Slanted 9" w:ascii="LM Roman Slanted 9" w:hAnsi="LM Roman Slanted 9"/>
          <w:sz w:val="22"/>
          <w:szCs w:val="22"/>
        </w:rPr>
        <w:t>STM32F407</w:t>
      </w:r>
      <w:r>
        <w:rPr>
          <w:rFonts w:cs="LM Roman Slanted 9" w:ascii="LM Roman Slanted 9" w:hAnsi="LM Roman Slanted 9"/>
          <w:sz w:val="22"/>
          <w:szCs w:val="22"/>
          <w:rtl w:val="true"/>
        </w:rPr>
        <w:t xml:space="preserve"> </w:t>
      </w:r>
      <w:r>
        <w:rPr>
          <w:rFonts w:ascii="LM Roman Slanted 9" w:hAnsi="LM Roman Slanted 9" w:cs="LM Roman Slanted 9"/>
          <w:sz w:val="22"/>
          <w:sz w:val="22"/>
          <w:szCs w:val="22"/>
          <w:rtl w:val="true"/>
        </w:rPr>
        <w:t>تحمیل می‌کند و برای پیاده‌سازی اولیه سیستم مناسب‌تر است</w:t>
      </w:r>
      <w:r>
        <w:rPr>
          <w:rFonts w:cs="LM Roman Slanted 9" w:ascii="LM Roman Slanted 9" w:hAnsi="LM Roman Slanted 9"/>
          <w:sz w:val="22"/>
          <w:szCs w:val="22"/>
          <w:rtl w:val="true"/>
        </w:rPr>
        <w:t xml:space="preserve">. </w:t>
      </w:r>
      <w:r>
        <w:rPr>
          <w:rFonts w:ascii="LM Roman Slanted 9" w:hAnsi="LM Roman Slanted 9" w:cs="LM Roman Slanted 9"/>
          <w:sz w:val="22"/>
          <w:sz w:val="22"/>
          <w:szCs w:val="22"/>
          <w:rtl w:val="true"/>
        </w:rPr>
        <w:t>پس از تأیید عملکرد نمونه اولیه، در صورت نیاز می‌توان روش نرم‌افزاری را نیز برای کاهش تعداد قطعات سخت‌افزاری بررسی کرد</w:t>
      </w:r>
      <w:r>
        <w:rPr>
          <w:rFonts w:cs="LM Roman Slanted 9" w:ascii="LM Roman Slanted 9" w:hAnsi="LM Roman Slanted 9"/>
          <w:sz w:val="22"/>
          <w:szCs w:val="22"/>
          <w:rtl w:val="true"/>
        </w:rPr>
        <w:t>.</w:t>
      </w:r>
    </w:p>
    <w:p>
      <w:pPr>
        <w:pStyle w:val="BodyText"/>
        <w:bidi w:val="1"/>
        <w:jc w:val="both"/>
        <w:rPr>
          <w:rFonts w:ascii="LM Roman Slanted 9" w:hAnsi="LM Roman Slanted 9" w:cs="LM Roman Slanted 9"/>
          <w:sz w:val="22"/>
          <w:szCs w:val="22"/>
        </w:rPr>
      </w:pPr>
      <w:r>
        <w:rPr>
          <w:rFonts w:cs="LM Roman Slanted 9" w:ascii="LM Roman Slanted 9" w:hAnsi="LM Roman Slanted 9"/>
          <w:sz w:val="22"/>
          <w:szCs w:val="22"/>
          <w:rtl w:val="true"/>
        </w:rPr>
      </w:r>
    </w:p>
    <w:p>
      <w:pPr>
        <w:pStyle w:val="BodyText"/>
        <w:bidi w:val="1"/>
        <w:jc w:val="both"/>
        <w:rPr>
          <w:rFonts w:ascii="LM Roman Slanted 9" w:hAnsi="LM Roman Slanted 9" w:cs="LM Roman Slanted 9"/>
          <w:sz w:val="22"/>
          <w:szCs w:val="22"/>
        </w:rPr>
      </w:pPr>
      <w:r>
        <w:rPr>
          <w:rFonts w:cs="LM Roman Slanted 9" w:ascii="LM Roman Slanted 9" w:hAnsi="LM Roman Slanted 9"/>
          <w:sz w:val="22"/>
          <w:szCs w:val="22"/>
          <w:rtl w:val="true"/>
        </w:rPr>
      </w:r>
    </w:p>
    <w:p>
      <w:pPr>
        <w:pStyle w:val="BodyText"/>
        <w:bidi w:val="1"/>
        <w:jc w:val="both"/>
        <w:rPr>
          <w:rFonts w:ascii="LM Roman Slanted 9" w:hAnsi="LM Roman Slanted 9" w:cs="LM Roman Slanted 9"/>
          <w:sz w:val="22"/>
          <w:szCs w:val="22"/>
        </w:rPr>
      </w:pPr>
      <w:r>
        <w:rPr>
          <w:rFonts w:cs="LM Roman Slanted 9" w:ascii="LM Roman Slanted 9" w:hAnsi="LM Roman Slanted 9"/>
          <w:sz w:val="22"/>
          <w:szCs w:val="22"/>
          <w:rtl w:val="tru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126365</wp:posOffset>
            </wp:positionH>
            <wp:positionV relativeFrom="paragraph">
              <wp:posOffset>31115</wp:posOffset>
            </wp:positionV>
            <wp:extent cx="6028055" cy="426529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4265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1"/>
        <w:jc w:val="both"/>
        <w:rPr>
          <w:rFonts w:ascii="LM Roman Slanted 9" w:hAnsi="LM Roman Slanted 9" w:cs="LM Roman Slanted 9"/>
          <w:sz w:val="22"/>
          <w:szCs w:val="22"/>
        </w:rPr>
      </w:pPr>
      <w:r>
        <w:rPr>
          <w:rFonts w:cs="LM Roman Slanted 9" w:ascii="LM Roman Slanted 9" w:hAnsi="LM Roman Slanted 9"/>
          <w:sz w:val="22"/>
          <w:szCs w:val="22"/>
          <w:rtl w:val="true"/>
        </w:rPr>
      </w:r>
    </w:p>
    <w:p>
      <w:pPr>
        <w:pStyle w:val="Normal"/>
        <w:bidi w:val="1"/>
        <w:spacing w:before="0" w:after="0"/>
        <w:jc w:val="both"/>
        <w:rPr>
          <w:b/>
          <w:i w:val="false"/>
          <w:i w:val="false"/>
          <w:sz w:val="32"/>
        </w:rPr>
      </w:pPr>
      <w:r>
        <w:rPr>
          <w:b/>
          <w:i w:val="false"/>
          <w:sz w:val="32"/>
          <w:rtl w:val="true"/>
        </w:rPr>
      </w:r>
    </w:p>
    <w:p>
      <w:pPr>
        <w:pStyle w:val="Normal"/>
        <w:spacing w:before="0" w:after="0"/>
        <w:rPr>
          <w:b/>
          <w:i w:val="false"/>
          <w:i w:val="false"/>
          <w:sz w:val="32"/>
        </w:rPr>
      </w:pPr>
      <w:r>
        <w:rPr>
          <w:b/>
          <w:i w:val="false"/>
          <w:sz w:val="32"/>
        </w:rPr>
      </w:r>
    </w:p>
    <w:p>
      <w:pPr>
        <w:pStyle w:val="Normal"/>
        <w:spacing w:before="0" w:after="0"/>
        <w:rPr>
          <w:b/>
          <w:i w:val="false"/>
          <w:i w:val="false"/>
          <w:sz w:val="32"/>
        </w:rPr>
      </w:pPr>
      <w:r>
        <w:rPr>
          <w:b/>
          <w:i w:val="false"/>
          <w:sz w:val="32"/>
        </w:rPr>
      </w:r>
    </w:p>
    <w:p>
      <w:pPr>
        <w:pStyle w:val="Normal"/>
        <w:spacing w:before="0" w:after="0"/>
        <w:rPr>
          <w:b/>
          <w:i w:val="false"/>
          <w:i w:val="false"/>
          <w:sz w:val="32"/>
        </w:rPr>
      </w:pPr>
      <w:r>
        <w:rPr>
          <w:b/>
          <w:i w:val="false"/>
          <w:sz w:val="32"/>
        </w:rPr>
      </w:r>
    </w:p>
    <w:p>
      <w:pPr>
        <w:pStyle w:val="Normal"/>
        <w:spacing w:before="0" w:after="0"/>
        <w:rPr>
          <w:b/>
          <w:i w:val="false"/>
          <w:i w:val="false"/>
          <w:sz w:val="32"/>
        </w:rPr>
      </w:pPr>
      <w:r>
        <w:rPr>
          <w:b/>
          <w:i w:val="false"/>
          <w:sz w:val="32"/>
        </w:rPr>
      </w:r>
    </w:p>
    <w:p>
      <w:pPr>
        <w:pStyle w:val="Normal"/>
        <w:spacing w:before="0" w:after="0"/>
        <w:rPr>
          <w:b/>
          <w:i w:val="false"/>
          <w:i w:val="false"/>
          <w:sz w:val="32"/>
        </w:rPr>
      </w:pPr>
      <w:r>
        <w:rPr>
          <w:b/>
          <w:i w:val="false"/>
          <w:sz w:val="32"/>
        </w:rPr>
      </w:r>
    </w:p>
    <w:p>
      <w:pPr>
        <w:pStyle w:val="Normal"/>
        <w:spacing w:before="0" w:after="0"/>
        <w:rPr>
          <w:b/>
          <w:i w:val="false"/>
          <w:i w:val="false"/>
          <w:sz w:val="32"/>
        </w:rPr>
      </w:pPr>
      <w:r>
        <w:rPr>
          <w:b/>
          <w:i w:val="false"/>
          <w:sz w:val="32"/>
        </w:rPr>
      </w:r>
    </w:p>
    <w:p>
      <w:pPr>
        <w:pStyle w:val="Normal"/>
        <w:spacing w:before="0" w:after="0"/>
        <w:rPr>
          <w:b/>
          <w:i w:val="false"/>
          <w:i w:val="false"/>
          <w:sz w:val="32"/>
        </w:rPr>
      </w:pPr>
      <w:r>
        <w:rPr>
          <w:b/>
          <w:i w:val="false"/>
          <w:sz w:val="32"/>
        </w:rPr>
      </w:r>
    </w:p>
    <w:p>
      <w:pPr>
        <w:pStyle w:val="Normal"/>
        <w:spacing w:before="0" w:after="0"/>
        <w:rPr>
          <w:b/>
          <w:i w:val="false"/>
          <w:i w:val="false"/>
          <w:sz w:val="32"/>
        </w:rPr>
      </w:pPr>
      <w:r>
        <w:rPr>
          <w:b/>
          <w:i w:val="false"/>
          <w:sz w:val="32"/>
        </w:rPr>
      </w:r>
    </w:p>
    <w:p>
      <w:pPr>
        <w:pStyle w:val="Normal"/>
        <w:spacing w:before="0" w:after="0"/>
        <w:rPr>
          <w:b/>
          <w:i w:val="false"/>
          <w:i w:val="false"/>
          <w:sz w:val="32"/>
        </w:rPr>
      </w:pPr>
      <w:r>
        <w:rPr>
          <w:b/>
          <w:i w:val="false"/>
          <w:sz w:val="32"/>
        </w:rPr>
      </w:r>
    </w:p>
    <w:p>
      <w:pPr>
        <w:pStyle w:val="Normal"/>
        <w:spacing w:before="0" w:after="0"/>
        <w:rPr>
          <w:b/>
          <w:i w:val="false"/>
          <w:i w:val="false"/>
          <w:sz w:val="32"/>
        </w:rPr>
      </w:pPr>
      <w:r>
        <w:rPr>
          <w:b/>
          <w:i w:val="false"/>
          <w:sz w:val="32"/>
        </w:rPr>
      </w:r>
    </w:p>
    <w:p>
      <w:pPr>
        <w:pStyle w:val="Normal"/>
        <w:spacing w:before="0" w:after="0"/>
        <w:rPr>
          <w:b/>
          <w:i w:val="false"/>
          <w:i w:val="false"/>
          <w:sz w:val="32"/>
        </w:rPr>
      </w:pPr>
      <w:r>
        <w:rPr>
          <w:b/>
          <w:i w:val="false"/>
          <w:sz w:val="32"/>
        </w:rPr>
      </w:r>
    </w:p>
    <w:p>
      <w:pPr>
        <w:pStyle w:val="Normal"/>
        <w:spacing w:before="0" w:after="0"/>
        <w:rPr>
          <w:b/>
          <w:i w:val="false"/>
          <w:i w:val="false"/>
          <w:sz w:val="32"/>
        </w:rPr>
      </w:pPr>
      <w:r>
        <w:rPr>
          <w:b/>
          <w:i w:val="false"/>
          <w:sz w:val="32"/>
        </w:rPr>
      </w:r>
    </w:p>
    <w:p>
      <w:pPr>
        <w:pStyle w:val="Heading2"/>
        <w:bidi w:val="1"/>
        <w:spacing w:before="0" w:after="0"/>
        <w:jc w:val="left"/>
        <w:rPr/>
      </w:pPr>
      <w:r>
        <w:rPr>
          <w:b/>
          <w:b/>
          <w:i w:val="false"/>
          <w:i w:val="false"/>
          <w:sz w:val="32"/>
          <w:sz w:val="32"/>
          <w:rtl w:val="true"/>
        </w:rPr>
        <w:t>منابع</w:t>
      </w:r>
    </w:p>
    <w:p>
      <w:pPr>
        <w:pStyle w:val="Normal"/>
        <w:spacing w:before="0" w:after="0"/>
        <w:rPr>
          <w:b/>
          <w:i w:val="false"/>
          <w:i w:val="false"/>
          <w:sz w:val="32"/>
        </w:rPr>
      </w:pPr>
      <w:r>
        <w:rPr/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SIMCom Wireless Solutions, “SIM5300E Hardware Design,” Version 1.09.</w:t>
        <w:br/>
      </w:r>
      <w:hyperlink r:id="rId3">
        <w:r>
          <w:rPr>
            <w:rStyle w:val="Hyperlink"/>
          </w:rPr>
          <w:t>https://simcom.ee/documents/SIM5300EA/SIM5300E_Hardware_Design_V1.09.pdf</w:t>
        </w:r>
      </w:hyperlink>
      <w:r>
        <w:rPr/>
        <w:t xml:space="preserve"> (</w:t>
      </w:r>
      <w:hyperlink r:id="rId4">
        <w:r>
          <w:rPr>
            <w:rStyle w:val="Hyperlink"/>
          </w:rPr>
          <w:t>Simcom</w:t>
        </w:r>
      </w:hyperlink>
      <w:r>
        <w:rPr/>
        <w:t>)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STMicroelectronics, “STM32F405xx and STM32F407xx Datasheet.”</w:t>
        <w:br/>
      </w:r>
      <w:hyperlink r:id="rId5">
        <w:r>
          <w:rPr>
            <w:rStyle w:val="Hyperlink"/>
          </w:rPr>
          <w:t>https://www.st.com/resource/en/datasheet/stm32f407ve.pdf</w:t>
        </w:r>
      </w:hyperlink>
      <w:r>
        <w:rPr/>
        <w:t xml:space="preserve"> (</w:t>
      </w:r>
      <w:hyperlink r:id="rId6">
        <w:r>
          <w:rPr>
            <w:rStyle w:val="Hyperlink"/>
          </w:rPr>
          <w:t>STMicroelectronics</w:t>
        </w:r>
      </w:hyperlink>
      <w:r>
        <w:rPr/>
        <w:t>)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Zarlink Semiconductor, “MT8870D/MT8870D-1 Integrated DTMF Receiver Datasheet.”</w:t>
        <w:br/>
      </w:r>
      <w:hyperlink r:id="rId7">
        <w:r>
          <w:rPr>
            <w:rStyle w:val="Hyperlink"/>
          </w:rPr>
          <w:t>https://www.futurlec.com/Datasheet/Zarlink/MT8870DE.pdf</w:t>
        </w:r>
      </w:hyperlink>
      <w:r>
        <w:rPr/>
        <w:t xml:space="preserve"> (</w:t>
      </w:r>
      <w:hyperlink r:id="rId8">
        <w:r>
          <w:rPr>
            <w:rStyle w:val="Hyperlink"/>
          </w:rPr>
          <w:t>Futurlec</w:t>
        </w:r>
      </w:hyperlink>
      <w:r>
        <w:rPr/>
        <w:t>)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Analog Devices, “Using the 73M2901CE DTMF Detector.”</w:t>
        <w:br/>
      </w:r>
      <w:hyperlink r:id="rId9">
        <w:r>
          <w:rPr>
            <w:rStyle w:val="Hyperlink"/>
          </w:rPr>
          <w:t>https://www.analog.com/en/resources/app-notes/using-the-73m2901ce-dtmf-detector.html</w:t>
        </w:r>
      </w:hyperlink>
      <w:r>
        <w:rPr/>
        <w:t xml:space="preserve"> (</w:t>
      </w:r>
      <w:hyperlink r:id="rId10">
        <w:r>
          <w:rPr>
            <w:rStyle w:val="Hyperlink"/>
          </w:rPr>
          <w:t>Analog Devices</w:t>
        </w:r>
      </w:hyperlink>
      <w:r>
        <w:rPr/>
        <w:t>)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International Telecommunication Union, “Recommendation ITU-T Q.23: Technical Features of Push-Button Telephone Sets.”</w:t>
        <w:br/>
      </w:r>
      <w:hyperlink r:id="rId11">
        <w:r>
          <w:rPr>
            <w:rStyle w:val="Hyperlink"/>
          </w:rPr>
          <w:t>https://www.itu.int/rec/T-REC-Q.23-198811-I/en</w:t>
        </w:r>
      </w:hyperlink>
      <w:r>
        <w:rPr/>
        <w:t xml:space="preserve"> (</w:t>
      </w:r>
      <w:hyperlink r:id="rId12">
        <w:r>
          <w:rPr>
            <w:rStyle w:val="Hyperlink"/>
          </w:rPr>
          <w:t>itu.int</w:t>
        </w:r>
      </w:hyperlink>
      <w:r>
        <w:rPr/>
        <w:t>)</w:t>
      </w:r>
    </w:p>
    <w:p>
      <w:pPr>
        <w:pStyle w:val="Normal"/>
        <w:spacing w:before="0" w:after="0"/>
        <w:rPr>
          <w:b/>
          <w:i w:val="false"/>
          <w:i w:val="false"/>
          <w:sz w:val="32"/>
        </w:rPr>
      </w:pPr>
      <w:r>
        <w:rPr>
          <w:b/>
          <w:i w:val="false"/>
          <w:sz w:val="32"/>
        </w:rPr>
      </w:r>
    </w:p>
    <w:sectPr>
      <w:footerReference w:type="even" r:id="rId13"/>
      <w:footerReference w:type="default" r:id="rId14"/>
      <w:footerReference w:type="first" r:id="rId15"/>
      <w:type w:val="nextPage"/>
      <w:pgSz w:w="12240" w:h="15840"/>
      <w:pgMar w:left="964" w:right="964" w:gutter="0" w:header="0" w:top="964" w:footer="720" w:bottom="964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Noto Naskh Arabic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M Roman Slanted 9">
    <w:charset w:val="01"/>
    <w:family w:val="roman"/>
    <w:pitch w:val="variable"/>
  </w:font>
  <w:font w:name="LM Roman Slanted 9">
    <w:charset w:val="01"/>
    <w:family w:val="auto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lineRule="auto" w:line="240" w:before="0" w:after="0"/>
      <w:jc w:val="center"/>
      <w:rPr/>
    </w:pPr>
    <w:r>
      <w:rPr>
        <w:rFonts w:ascii="Noto Naskh Arabic" w:hAnsi="Noto Naskh Arabic"/>
        <w:b w:val="false"/>
        <w:b w:val="false"/>
        <w:i w:val="false"/>
        <w:i w:val="false"/>
        <w:sz w:val="20"/>
        <w:sz w:val="20"/>
        <w:rtl w:val="true"/>
      </w:rPr>
      <w:t xml:space="preserve">صفحه </w:t>
    </w:r>
    <w:r>
      <w:rPr>
        <w:rtl w:val="true"/>
      </w:rPr>
      <w:fldChar w:fldCharType="begin"/>
    </w:r>
    <w:r>
      <w:rPr>
        <w:rtl w:val="true"/>
      </w:rPr>
      <w:instrText xml:space="preserve"> PAGE </w:instrText>
    </w:r>
    <w:r>
      <w:rPr>
        <w:rtl w:val="true"/>
      </w:rPr>
      <w:fldChar w:fldCharType="separate"/>
    </w:r>
    <w:r>
      <w:rPr>
        <w:rtl w:val="true"/>
      </w:rPr>
      <w:t>5</w:t>
    </w:r>
    <w:r>
      <w:rPr>
        <w:rtl w:val="true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lineRule="auto" w:line="240" w:before="0" w:after="0"/>
      <w:jc w:val="center"/>
      <w:rPr/>
    </w:pPr>
    <w:r>
      <w:rPr>
        <w:rFonts w:ascii="Noto Naskh Arabic" w:hAnsi="Noto Naskh Arabic"/>
        <w:b w:val="false"/>
        <w:b w:val="false"/>
        <w:i w:val="false"/>
        <w:i w:val="false"/>
        <w:sz w:val="20"/>
        <w:sz w:val="20"/>
        <w:rtl w:val="true"/>
      </w:rPr>
      <w:t xml:space="preserve">صفحه </w:t>
    </w:r>
    <w:r>
      <w:rPr>
        <w:rtl w:val="true"/>
      </w:rPr>
      <w:fldChar w:fldCharType="begin"/>
    </w:r>
    <w:r>
      <w:rPr>
        <w:rtl w:val="true"/>
      </w:rPr>
      <w:instrText xml:space="preserve"> PAGE </w:instrText>
    </w:r>
    <w:r>
      <w:rPr>
        <w:rtl w:val="true"/>
      </w:rPr>
      <w:fldChar w:fldCharType="separate"/>
    </w:r>
    <w:r>
      <w:rPr>
        <w:rtl w:val="true"/>
      </w:rPr>
      <w:t>5</w:t>
    </w:r>
    <w:r>
      <w:rPr>
        <w:rtl w:val="true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98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  <w:jc w:val="left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Noto Naskh Arabic" w:hAnsi="Noto Naskh Arabic" w:eastAsia="" w:cs="Noto Naskh Arabic" w:eastAsiaTheme="minorEastAsia"/>
      <w:color w:val="auto"/>
      <w:kern w:val="0"/>
      <w:sz w:val="26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Arabic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Arabic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simcom.ee/documents/SIM5300EA/SIM5300E_Hardware_Design_V1.09.pdf" TargetMode="External"/><Relationship Id="rId4" Type="http://schemas.openxmlformats.org/officeDocument/2006/relationships/hyperlink" Target="https://simcom.ee/documents/SIM5300EA/SIM5300E_Hardware_Design_V1.09.pdf?utm_source=chatgpt.com" TargetMode="External"/><Relationship Id="rId5" Type="http://schemas.openxmlformats.org/officeDocument/2006/relationships/hyperlink" Target="https://www.st.com/resource/en/datasheet/stm32f407ve.pdf" TargetMode="External"/><Relationship Id="rId6" Type="http://schemas.openxmlformats.org/officeDocument/2006/relationships/hyperlink" Target="https://www.st.com/resource/en/datasheet/stm32f407ve.pdf?utm_source=chatgpt.com" TargetMode="External"/><Relationship Id="rId7" Type="http://schemas.openxmlformats.org/officeDocument/2006/relationships/hyperlink" Target="https://www.futurlec.com/Datasheet/Zarlink/MT8870DE.pdf" TargetMode="External"/><Relationship Id="rId8" Type="http://schemas.openxmlformats.org/officeDocument/2006/relationships/hyperlink" Target="https://www.futurlec.com/Datasheet/Zarlink/MT8870DE.pdf?utm_source=chatgpt.com" TargetMode="External"/><Relationship Id="rId9" Type="http://schemas.openxmlformats.org/officeDocument/2006/relationships/hyperlink" Target="https://www.analog.com/en/resources/app-notes/using-the-73m2901ce-dtmf-detector.html" TargetMode="External"/><Relationship Id="rId10" Type="http://schemas.openxmlformats.org/officeDocument/2006/relationships/hyperlink" Target="https://www.analog.com/jp/resources/app-notes/using-the-73m2901ce-dtmf-detector.html?utm_source=chatgpt.com" TargetMode="External"/><Relationship Id="rId11" Type="http://schemas.openxmlformats.org/officeDocument/2006/relationships/hyperlink" Target="https://www.itu.int/rec/T-REC-Q.23-198811-I/en" TargetMode="External"/><Relationship Id="rId12" Type="http://schemas.openxmlformats.org/officeDocument/2006/relationships/hyperlink" Target="https://www.itu.int/rec/T-REC-Q.23-198811-I/en?utm_source=chatgpt.com" TargetMode="Externa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Application>LibreOffice/24.8.7.2$Linux_X86_64 LibreOffice_project/480$Build-2</Application>
  <AppVersion>15.0000</AppVersion>
  <Pages>5</Pages>
  <Words>1036</Words>
  <Characters>5051</Characters>
  <CharactersWithSpaces>5988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dc:language>fa-IR</dc:language>
  <cp:lastModifiedBy/>
  <dcterms:modified xsi:type="dcterms:W3CDTF">2026-09-14T09:11:20Z</dcterms:modified>
  <cp:revision>6</cp:revision>
  <dc:subject>بررسی استفاده از دیکودر سخت‌افزاری یا الگوریتم Goertzel برای تشخیص DTMF</dc:subject>
  <dc:title>گزارش فنی بررسی روش دریافت DTMF با SIM5300EA و STM32F407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